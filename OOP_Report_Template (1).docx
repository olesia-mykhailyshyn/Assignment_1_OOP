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DF3AEE" w14:textId="77777777" w:rsidR="00AD65E1" w:rsidRPr="000B0AD2" w:rsidRDefault="00000000">
      <w:pPr>
        <w:pStyle w:val="aa"/>
        <w:rPr>
          <w:rFonts w:ascii="Times New Roman" w:hAnsi="Times New Roman" w:cs="Times New Roman"/>
          <w:sz w:val="28"/>
          <w:szCs w:val="28"/>
        </w:rPr>
      </w:pPr>
      <w:r w:rsidRPr="000B0AD2">
        <w:rPr>
          <w:rFonts w:ascii="Times New Roman" w:hAnsi="Times New Roman" w:cs="Times New Roman"/>
          <w:sz w:val="28"/>
          <w:szCs w:val="28"/>
        </w:rPr>
        <w:t>Report Template: Object-Oriented Programming and Design</w:t>
      </w:r>
    </w:p>
    <w:p w14:paraId="2FE46779" w14:textId="6E3449E8" w:rsidR="00AD65E1" w:rsidRPr="000B0AD2" w:rsidRDefault="00117784">
      <w:pPr>
        <w:pStyle w:val="1"/>
        <w:rPr>
          <w:rFonts w:ascii="Times New Roman" w:hAnsi="Times New Roman" w:cs="Times New Roman"/>
          <w:b w:val="0"/>
          <w:bCs w:val="0"/>
        </w:rPr>
      </w:pPr>
      <w:r w:rsidRPr="000B0AD2">
        <w:rPr>
          <w:rFonts w:ascii="Times New Roman" w:hAnsi="Times New Roman" w:cs="Times New Roman"/>
          <w:b w:val="0"/>
          <w:bCs w:val="0"/>
        </w:rPr>
        <w:t>Student Name:</w:t>
      </w:r>
    </w:p>
    <w:p w14:paraId="209C1C8A" w14:textId="48F87EE7" w:rsidR="0012449A" w:rsidRPr="000B0AD2" w:rsidRDefault="0012449A" w:rsidP="0012449A">
      <w:pPr>
        <w:rPr>
          <w:rFonts w:ascii="Times New Roman" w:hAnsi="Times New Roman" w:cs="Times New Roman"/>
          <w:sz w:val="28"/>
          <w:szCs w:val="28"/>
        </w:rPr>
      </w:pPr>
      <w:r w:rsidRPr="000B0AD2">
        <w:rPr>
          <w:rFonts w:ascii="Times New Roman" w:hAnsi="Times New Roman" w:cs="Times New Roman"/>
          <w:sz w:val="28"/>
          <w:szCs w:val="28"/>
        </w:rPr>
        <w:t>Olesia Mykhailyshyn</w:t>
      </w:r>
    </w:p>
    <w:p w14:paraId="1DCFE2AB" w14:textId="13E26E08" w:rsidR="00AD65E1" w:rsidRPr="000B0AD2" w:rsidRDefault="00000000">
      <w:pPr>
        <w:pStyle w:val="1"/>
        <w:rPr>
          <w:rFonts w:ascii="Times New Roman" w:hAnsi="Times New Roman" w:cs="Times New Roman"/>
          <w:b w:val="0"/>
          <w:bCs w:val="0"/>
          <w:lang w:val="uk-UA"/>
        </w:rPr>
      </w:pPr>
      <w:r w:rsidRPr="000B0AD2">
        <w:rPr>
          <w:rFonts w:ascii="Times New Roman" w:hAnsi="Times New Roman" w:cs="Times New Roman"/>
          <w:b w:val="0"/>
          <w:bCs w:val="0"/>
        </w:rPr>
        <w:t>Group:</w:t>
      </w:r>
      <w:r w:rsidR="00577BEF" w:rsidRPr="000B0AD2">
        <w:rPr>
          <w:rFonts w:ascii="Times New Roman" w:hAnsi="Times New Roman" w:cs="Times New Roman"/>
          <w:b w:val="0"/>
          <w:bCs w:val="0"/>
        </w:rPr>
        <w:t xml:space="preserve"> </w:t>
      </w:r>
    </w:p>
    <w:p w14:paraId="02ECDA07" w14:textId="7C47A857" w:rsidR="00203FE2" w:rsidRPr="000B0AD2" w:rsidRDefault="00203FE2" w:rsidP="00203FE2">
      <w:pPr>
        <w:rPr>
          <w:rFonts w:ascii="Times New Roman" w:hAnsi="Times New Roman" w:cs="Times New Roman"/>
          <w:sz w:val="28"/>
          <w:szCs w:val="28"/>
          <w:lang w:val="uk-UA"/>
        </w:rPr>
      </w:pPr>
      <w:r w:rsidRPr="000B0AD2">
        <w:rPr>
          <w:rFonts w:ascii="Times New Roman" w:hAnsi="Times New Roman" w:cs="Times New Roman"/>
          <w:sz w:val="28"/>
          <w:szCs w:val="28"/>
          <w:lang w:val="uk-UA"/>
        </w:rPr>
        <w:t>ОПД 2</w:t>
      </w:r>
    </w:p>
    <w:p w14:paraId="06084DC5" w14:textId="77777777" w:rsidR="00AD65E1" w:rsidRPr="000B0AD2" w:rsidRDefault="00000000">
      <w:pPr>
        <w:pStyle w:val="1"/>
        <w:rPr>
          <w:rFonts w:ascii="Times New Roman" w:hAnsi="Times New Roman" w:cs="Times New Roman"/>
          <w:b w:val="0"/>
          <w:bCs w:val="0"/>
        </w:rPr>
      </w:pPr>
      <w:r w:rsidRPr="000B0AD2">
        <w:rPr>
          <w:rFonts w:ascii="Times New Roman" w:hAnsi="Times New Roman" w:cs="Times New Roman"/>
          <w:b w:val="0"/>
          <w:bCs w:val="0"/>
        </w:rPr>
        <w:t>Task:</w:t>
      </w:r>
    </w:p>
    <w:p w14:paraId="079C253C" w14:textId="44ACF7D6" w:rsidR="00AD65E1" w:rsidRPr="009D106D" w:rsidRDefault="0012449A">
      <w:pPr>
        <w:rPr>
          <w:rFonts w:ascii="Times New Roman" w:hAnsi="Times New Roman" w:cs="Times New Roman"/>
          <w:sz w:val="28"/>
          <w:szCs w:val="28"/>
          <w:u w:val="single"/>
        </w:rPr>
      </w:pPr>
      <w:r w:rsidRPr="009D106D">
        <w:rPr>
          <w:rFonts w:ascii="Times New Roman" w:hAnsi="Times New Roman" w:cs="Times New Roman"/>
          <w:sz w:val="28"/>
          <w:szCs w:val="28"/>
          <w:u w:val="single"/>
        </w:rPr>
        <w:t>Assignment 1</w:t>
      </w:r>
    </w:p>
    <w:p w14:paraId="76B52F75" w14:textId="77777777" w:rsidR="00A865B1" w:rsidRPr="00A865B1" w:rsidRDefault="00A865B1" w:rsidP="00A865B1">
      <w:pPr>
        <w:rPr>
          <w:rFonts w:ascii="Times New Roman" w:hAnsi="Times New Roman" w:cs="Times New Roman"/>
          <w:sz w:val="28"/>
          <w:szCs w:val="28"/>
          <w:lang w:val="uk-UA"/>
        </w:rPr>
      </w:pPr>
      <w:r w:rsidRPr="00A865B1">
        <w:rPr>
          <w:rFonts w:ascii="Times New Roman" w:hAnsi="Times New Roman" w:cs="Times New Roman"/>
          <w:sz w:val="28"/>
          <w:szCs w:val="28"/>
          <w:lang w:val="uk-UA"/>
        </w:rPr>
        <w:t>The provided code implements an airplane seat booking system. Here's a brief description of its components:</w:t>
      </w:r>
    </w:p>
    <w:p w14:paraId="1FEA848E" w14:textId="77777777" w:rsidR="00A865B1" w:rsidRPr="00A865B1" w:rsidRDefault="00A865B1" w:rsidP="00A865B1">
      <w:pPr>
        <w:numPr>
          <w:ilvl w:val="0"/>
          <w:numId w:val="10"/>
        </w:numPr>
        <w:rPr>
          <w:rFonts w:ascii="Times New Roman" w:hAnsi="Times New Roman" w:cs="Times New Roman"/>
          <w:sz w:val="28"/>
          <w:szCs w:val="28"/>
          <w:lang w:val="uk-UA"/>
        </w:rPr>
      </w:pPr>
      <w:r w:rsidRPr="00A865B1">
        <w:rPr>
          <w:rFonts w:ascii="Times New Roman" w:hAnsi="Times New Roman" w:cs="Times New Roman"/>
          <w:sz w:val="28"/>
          <w:szCs w:val="28"/>
          <w:lang w:val="uk-UA"/>
        </w:rPr>
        <w:t>Airplane class (Airplane.h and Airplane.cpp):</w:t>
      </w:r>
    </w:p>
    <w:p w14:paraId="02EC088B" w14:textId="77777777" w:rsidR="00A865B1" w:rsidRPr="00A865B1" w:rsidRDefault="00A865B1" w:rsidP="00A865B1">
      <w:pPr>
        <w:numPr>
          <w:ilvl w:val="1"/>
          <w:numId w:val="10"/>
        </w:numPr>
        <w:rPr>
          <w:rFonts w:ascii="Times New Roman" w:hAnsi="Times New Roman" w:cs="Times New Roman"/>
          <w:sz w:val="28"/>
          <w:szCs w:val="28"/>
          <w:lang w:val="uk-UA"/>
        </w:rPr>
      </w:pPr>
      <w:r w:rsidRPr="00A865B1">
        <w:rPr>
          <w:rFonts w:ascii="Times New Roman" w:hAnsi="Times New Roman" w:cs="Times New Roman"/>
          <w:sz w:val="28"/>
          <w:szCs w:val="28"/>
          <w:lang w:val="uk-UA"/>
        </w:rPr>
        <w:t>Manages flight information such as flight date, flight number, seat prices, and bookings.</w:t>
      </w:r>
    </w:p>
    <w:p w14:paraId="34105E84" w14:textId="77777777" w:rsidR="00A865B1" w:rsidRPr="00A865B1" w:rsidRDefault="00A865B1" w:rsidP="00A865B1">
      <w:pPr>
        <w:numPr>
          <w:ilvl w:val="1"/>
          <w:numId w:val="10"/>
        </w:numPr>
        <w:rPr>
          <w:rFonts w:ascii="Times New Roman" w:hAnsi="Times New Roman" w:cs="Times New Roman"/>
          <w:sz w:val="28"/>
          <w:szCs w:val="28"/>
          <w:lang w:val="uk-UA"/>
        </w:rPr>
      </w:pPr>
      <w:r w:rsidRPr="00A865B1">
        <w:rPr>
          <w:rFonts w:ascii="Times New Roman" w:hAnsi="Times New Roman" w:cs="Times New Roman"/>
          <w:sz w:val="28"/>
          <w:szCs w:val="28"/>
          <w:lang w:val="uk-UA"/>
        </w:rPr>
        <w:t>Allows booking, checking seat availability, returning tickets, and displaying flight details (like available seats and pricing).</w:t>
      </w:r>
    </w:p>
    <w:p w14:paraId="7306B343" w14:textId="77777777" w:rsidR="00A865B1" w:rsidRPr="00A865B1" w:rsidRDefault="00A865B1" w:rsidP="00A865B1">
      <w:pPr>
        <w:numPr>
          <w:ilvl w:val="1"/>
          <w:numId w:val="10"/>
        </w:numPr>
        <w:rPr>
          <w:rFonts w:ascii="Times New Roman" w:hAnsi="Times New Roman" w:cs="Times New Roman"/>
          <w:sz w:val="28"/>
          <w:szCs w:val="28"/>
          <w:lang w:val="uk-UA"/>
        </w:rPr>
      </w:pPr>
      <w:r w:rsidRPr="00A865B1">
        <w:rPr>
          <w:rFonts w:ascii="Times New Roman" w:hAnsi="Times New Roman" w:cs="Times New Roman"/>
          <w:sz w:val="28"/>
          <w:szCs w:val="28"/>
          <w:lang w:val="uk-UA"/>
        </w:rPr>
        <w:t>Includes functionality to assign unique booking IDs and handle seat validations.</w:t>
      </w:r>
    </w:p>
    <w:p w14:paraId="631802DB" w14:textId="77777777" w:rsidR="00A865B1" w:rsidRPr="00A865B1" w:rsidRDefault="00A865B1" w:rsidP="00A865B1">
      <w:pPr>
        <w:numPr>
          <w:ilvl w:val="0"/>
          <w:numId w:val="10"/>
        </w:numPr>
        <w:rPr>
          <w:rFonts w:ascii="Times New Roman" w:hAnsi="Times New Roman" w:cs="Times New Roman"/>
          <w:sz w:val="28"/>
          <w:szCs w:val="28"/>
          <w:lang w:val="uk-UA"/>
        </w:rPr>
      </w:pPr>
      <w:r w:rsidRPr="00A865B1">
        <w:rPr>
          <w:rFonts w:ascii="Times New Roman" w:hAnsi="Times New Roman" w:cs="Times New Roman"/>
          <w:sz w:val="28"/>
          <w:szCs w:val="28"/>
          <w:lang w:val="uk-UA"/>
        </w:rPr>
        <w:t>Ticket class (Ticket.h):</w:t>
      </w:r>
    </w:p>
    <w:p w14:paraId="2B326C98" w14:textId="77777777" w:rsidR="00A865B1" w:rsidRPr="00A865B1" w:rsidRDefault="00A865B1" w:rsidP="00A865B1">
      <w:pPr>
        <w:numPr>
          <w:ilvl w:val="1"/>
          <w:numId w:val="10"/>
        </w:numPr>
        <w:rPr>
          <w:rFonts w:ascii="Times New Roman" w:hAnsi="Times New Roman" w:cs="Times New Roman"/>
          <w:sz w:val="28"/>
          <w:szCs w:val="28"/>
          <w:lang w:val="uk-UA"/>
        </w:rPr>
      </w:pPr>
      <w:r w:rsidRPr="00A865B1">
        <w:rPr>
          <w:rFonts w:ascii="Times New Roman" w:hAnsi="Times New Roman" w:cs="Times New Roman"/>
          <w:sz w:val="28"/>
          <w:szCs w:val="28"/>
          <w:lang w:val="uk-UA"/>
        </w:rPr>
        <w:t>Represents a booked ticket containing details like the username, seat number, booking ID, and price.</w:t>
      </w:r>
    </w:p>
    <w:p w14:paraId="487CBF50" w14:textId="77777777" w:rsidR="00A865B1" w:rsidRPr="00A865B1" w:rsidRDefault="00A865B1" w:rsidP="00A865B1">
      <w:pPr>
        <w:numPr>
          <w:ilvl w:val="0"/>
          <w:numId w:val="10"/>
        </w:numPr>
        <w:rPr>
          <w:rFonts w:ascii="Times New Roman" w:hAnsi="Times New Roman" w:cs="Times New Roman"/>
          <w:sz w:val="28"/>
          <w:szCs w:val="28"/>
          <w:lang w:val="uk-UA"/>
        </w:rPr>
      </w:pPr>
      <w:r w:rsidRPr="00A865B1">
        <w:rPr>
          <w:rFonts w:ascii="Times New Roman" w:hAnsi="Times New Roman" w:cs="Times New Roman"/>
          <w:sz w:val="28"/>
          <w:szCs w:val="28"/>
          <w:lang w:val="uk-UA"/>
        </w:rPr>
        <w:t>BookingManager class (BookingManager.h and BookingManager.cpp):</w:t>
      </w:r>
    </w:p>
    <w:p w14:paraId="74C42D76" w14:textId="77777777" w:rsidR="00A865B1" w:rsidRPr="00A865B1" w:rsidRDefault="00A865B1" w:rsidP="00A865B1">
      <w:pPr>
        <w:numPr>
          <w:ilvl w:val="1"/>
          <w:numId w:val="10"/>
        </w:numPr>
        <w:rPr>
          <w:rFonts w:ascii="Times New Roman" w:hAnsi="Times New Roman" w:cs="Times New Roman"/>
          <w:sz w:val="28"/>
          <w:szCs w:val="28"/>
          <w:lang w:val="uk-UA"/>
        </w:rPr>
      </w:pPr>
      <w:r w:rsidRPr="00A865B1">
        <w:rPr>
          <w:rFonts w:ascii="Times New Roman" w:hAnsi="Times New Roman" w:cs="Times New Roman"/>
          <w:sz w:val="28"/>
          <w:szCs w:val="28"/>
          <w:lang w:val="uk-UA"/>
        </w:rPr>
        <w:t>Manages viewing and querying bookings by booking ID, username, or specific flight date and number across multiple flights.</w:t>
      </w:r>
    </w:p>
    <w:p w14:paraId="2510FA0F" w14:textId="77777777" w:rsidR="00A865B1" w:rsidRPr="00A865B1" w:rsidRDefault="00A865B1" w:rsidP="00A865B1">
      <w:pPr>
        <w:numPr>
          <w:ilvl w:val="0"/>
          <w:numId w:val="10"/>
        </w:numPr>
        <w:rPr>
          <w:rFonts w:ascii="Times New Roman" w:hAnsi="Times New Roman" w:cs="Times New Roman"/>
          <w:sz w:val="28"/>
          <w:szCs w:val="28"/>
          <w:lang w:val="uk-UA"/>
        </w:rPr>
      </w:pPr>
      <w:r w:rsidRPr="00A865B1">
        <w:rPr>
          <w:rFonts w:ascii="Times New Roman" w:hAnsi="Times New Roman" w:cs="Times New Roman"/>
          <w:sz w:val="28"/>
          <w:szCs w:val="28"/>
          <w:lang w:val="uk-UA"/>
        </w:rPr>
        <w:t>FileReader class (FileReader.h and FileReader.cpp):</w:t>
      </w:r>
    </w:p>
    <w:p w14:paraId="1755E466" w14:textId="77777777" w:rsidR="00A865B1" w:rsidRPr="00A865B1" w:rsidRDefault="00A865B1" w:rsidP="00A865B1">
      <w:pPr>
        <w:numPr>
          <w:ilvl w:val="1"/>
          <w:numId w:val="10"/>
        </w:numPr>
        <w:rPr>
          <w:rFonts w:ascii="Times New Roman" w:hAnsi="Times New Roman" w:cs="Times New Roman"/>
          <w:sz w:val="28"/>
          <w:szCs w:val="28"/>
          <w:lang w:val="uk-UA"/>
        </w:rPr>
      </w:pPr>
      <w:r w:rsidRPr="00A865B1">
        <w:rPr>
          <w:rFonts w:ascii="Times New Roman" w:hAnsi="Times New Roman" w:cs="Times New Roman"/>
          <w:sz w:val="28"/>
          <w:szCs w:val="28"/>
          <w:lang w:val="uk-UA"/>
        </w:rPr>
        <w:t>Responsible for reading flight data from a configuration file and parsing it to create Airplane objects with seat pricing information using RAII for safe file handling.</w:t>
      </w:r>
    </w:p>
    <w:p w14:paraId="5527D374" w14:textId="77777777" w:rsidR="00A865B1" w:rsidRPr="00A865B1" w:rsidRDefault="00A865B1" w:rsidP="00A865B1">
      <w:pPr>
        <w:numPr>
          <w:ilvl w:val="0"/>
          <w:numId w:val="10"/>
        </w:numPr>
        <w:rPr>
          <w:rFonts w:ascii="Times New Roman" w:hAnsi="Times New Roman" w:cs="Times New Roman"/>
          <w:sz w:val="28"/>
          <w:szCs w:val="28"/>
          <w:lang w:val="uk-UA"/>
        </w:rPr>
      </w:pPr>
      <w:r w:rsidRPr="00A865B1">
        <w:rPr>
          <w:rFonts w:ascii="Times New Roman" w:hAnsi="Times New Roman" w:cs="Times New Roman"/>
          <w:sz w:val="28"/>
          <w:szCs w:val="28"/>
          <w:lang w:val="uk-UA"/>
        </w:rPr>
        <w:t>RAII class (RAII.h and RAII.cpp):</w:t>
      </w:r>
    </w:p>
    <w:p w14:paraId="73E7DE08" w14:textId="77777777" w:rsidR="00A865B1" w:rsidRPr="00A865B1" w:rsidRDefault="00A865B1" w:rsidP="00A865B1">
      <w:pPr>
        <w:numPr>
          <w:ilvl w:val="1"/>
          <w:numId w:val="10"/>
        </w:numPr>
        <w:rPr>
          <w:rFonts w:ascii="Times New Roman" w:hAnsi="Times New Roman" w:cs="Times New Roman"/>
          <w:sz w:val="28"/>
          <w:szCs w:val="28"/>
          <w:lang w:val="uk-UA"/>
        </w:rPr>
      </w:pPr>
      <w:r w:rsidRPr="00A865B1">
        <w:rPr>
          <w:rFonts w:ascii="Times New Roman" w:hAnsi="Times New Roman" w:cs="Times New Roman"/>
          <w:sz w:val="28"/>
          <w:szCs w:val="28"/>
          <w:lang w:val="uk-UA"/>
        </w:rPr>
        <w:t>Handles safe file operations using WinAPI, ensuring that file handles are properly managed and closed after use.</w:t>
      </w:r>
    </w:p>
    <w:p w14:paraId="213DD165" w14:textId="77777777" w:rsidR="00A865B1" w:rsidRPr="00A865B1" w:rsidRDefault="00A865B1" w:rsidP="00A865B1">
      <w:pPr>
        <w:numPr>
          <w:ilvl w:val="0"/>
          <w:numId w:val="10"/>
        </w:numPr>
        <w:rPr>
          <w:rFonts w:ascii="Times New Roman" w:hAnsi="Times New Roman" w:cs="Times New Roman"/>
          <w:sz w:val="28"/>
          <w:szCs w:val="28"/>
          <w:lang w:val="uk-UA"/>
        </w:rPr>
      </w:pPr>
      <w:r w:rsidRPr="00A865B1">
        <w:rPr>
          <w:rFonts w:ascii="Times New Roman" w:hAnsi="Times New Roman" w:cs="Times New Roman"/>
          <w:sz w:val="28"/>
          <w:szCs w:val="28"/>
          <w:lang w:val="uk-UA"/>
        </w:rPr>
        <w:t>Main program (Main.cpp):</w:t>
      </w:r>
    </w:p>
    <w:p w14:paraId="5B96C62A" w14:textId="77777777" w:rsidR="00A865B1" w:rsidRPr="00A865B1" w:rsidRDefault="00A865B1" w:rsidP="00A865B1">
      <w:pPr>
        <w:numPr>
          <w:ilvl w:val="1"/>
          <w:numId w:val="10"/>
        </w:numPr>
        <w:rPr>
          <w:rFonts w:ascii="Times New Roman" w:hAnsi="Times New Roman" w:cs="Times New Roman"/>
          <w:sz w:val="28"/>
          <w:szCs w:val="28"/>
          <w:lang w:val="uk-UA"/>
        </w:rPr>
      </w:pPr>
      <w:r w:rsidRPr="00A865B1">
        <w:rPr>
          <w:rFonts w:ascii="Times New Roman" w:hAnsi="Times New Roman" w:cs="Times New Roman"/>
          <w:sz w:val="28"/>
          <w:szCs w:val="28"/>
          <w:lang w:val="uk-UA"/>
        </w:rPr>
        <w:t>Provides a command-line interface to interact with the system, allowing users to check flight details, book seats, return tickets, and view booking information.</w:t>
      </w:r>
    </w:p>
    <w:p w14:paraId="041DA1FB" w14:textId="2802E9F5" w:rsidR="00A865B1" w:rsidRPr="009D106D" w:rsidRDefault="00A865B1">
      <w:pPr>
        <w:rPr>
          <w:rFonts w:ascii="Times New Roman" w:hAnsi="Times New Roman" w:cs="Times New Roman"/>
          <w:sz w:val="28"/>
          <w:szCs w:val="28"/>
          <w:lang w:val="uk-UA"/>
        </w:rPr>
      </w:pPr>
      <w:r w:rsidRPr="00A865B1">
        <w:rPr>
          <w:rFonts w:ascii="Times New Roman" w:hAnsi="Times New Roman" w:cs="Times New Roman"/>
          <w:sz w:val="28"/>
          <w:szCs w:val="28"/>
          <w:lang w:val="uk-UA"/>
        </w:rPr>
        <w:lastRenderedPageBreak/>
        <w:t>The task implemented is a complete booking management system for flights, with functionality for handling seat reservations, ticket management, and user interactions.</w:t>
      </w:r>
    </w:p>
    <w:p w14:paraId="0C4D17C9" w14:textId="77777777" w:rsidR="00AD65E1" w:rsidRPr="000B0AD2" w:rsidRDefault="00000000">
      <w:pPr>
        <w:pStyle w:val="1"/>
        <w:rPr>
          <w:rFonts w:ascii="Times New Roman" w:hAnsi="Times New Roman" w:cs="Times New Roman"/>
          <w:b w:val="0"/>
          <w:bCs w:val="0"/>
        </w:rPr>
      </w:pPr>
      <w:r w:rsidRPr="000B0AD2">
        <w:rPr>
          <w:rFonts w:ascii="Times New Roman" w:hAnsi="Times New Roman" w:cs="Times New Roman"/>
          <w:b w:val="0"/>
          <w:bCs w:val="0"/>
        </w:rPr>
        <w:t>System Model:</w:t>
      </w:r>
    </w:p>
    <w:p w14:paraId="126A3B25" w14:textId="1E0C08AF" w:rsidR="00AD65E1" w:rsidRPr="000B0AD2" w:rsidRDefault="0078469F">
      <w:pPr>
        <w:pStyle w:val="1"/>
        <w:rPr>
          <w:rFonts w:ascii="Times New Roman" w:hAnsi="Times New Roman" w:cs="Times New Roman"/>
          <w:b w:val="0"/>
          <w:bCs w:val="0"/>
        </w:rPr>
      </w:pPr>
      <w:r w:rsidRPr="000B0AD2">
        <w:rPr>
          <w:rFonts w:ascii="Times New Roman" w:hAnsi="Times New Roman" w:cs="Times New Roman"/>
          <w:b w:val="0"/>
          <w:bCs w:val="0"/>
          <w:noProof/>
        </w:rPr>
        <w:drawing>
          <wp:inline distT="0" distB="0" distL="0" distR="0" wp14:anchorId="4EB5D114" wp14:editId="52E345E0">
            <wp:extent cx="5946900" cy="3243263"/>
            <wp:effectExtent l="0" t="0" r="0" b="0"/>
            <wp:docPr id="98295374" name="Рисунок 1" descr="Зображення, що містить текст, почерк, папір, Паперовий виріб&#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5374" name="Рисунок 1" descr="Зображення, що містить текст, почерк, папір, Паперовий виріб&#10;&#10;Автоматично згенерований опис"/>
                    <pic:cNvPicPr/>
                  </pic:nvPicPr>
                  <pic:blipFill>
                    <a:blip r:embed="rId6"/>
                    <a:stretch>
                      <a:fillRect/>
                    </a:stretch>
                  </pic:blipFill>
                  <pic:spPr>
                    <a:xfrm>
                      <a:off x="0" y="0"/>
                      <a:ext cx="5950415" cy="3245180"/>
                    </a:xfrm>
                    <a:prstGeom prst="rect">
                      <a:avLst/>
                    </a:prstGeom>
                  </pic:spPr>
                </pic:pic>
              </a:graphicData>
            </a:graphic>
          </wp:inline>
        </w:drawing>
      </w:r>
      <w:r w:rsidR="00000000" w:rsidRPr="000B0AD2">
        <w:rPr>
          <w:rFonts w:ascii="Times New Roman" w:hAnsi="Times New Roman" w:cs="Times New Roman"/>
          <w:b w:val="0"/>
          <w:bCs w:val="0"/>
        </w:rPr>
        <w:t>GitHub Link:</w:t>
      </w:r>
    </w:p>
    <w:p w14:paraId="1ABA4C2E" w14:textId="14DBFCA6" w:rsidR="0012449A" w:rsidRPr="000B0AD2" w:rsidRDefault="0012449A">
      <w:pPr>
        <w:pStyle w:val="1"/>
        <w:rPr>
          <w:rFonts w:ascii="Times New Roman" w:eastAsiaTheme="minorEastAsia" w:hAnsi="Times New Roman" w:cs="Times New Roman"/>
          <w:b w:val="0"/>
          <w:bCs w:val="0"/>
          <w:color w:val="auto"/>
        </w:rPr>
      </w:pPr>
      <w:hyperlink r:id="rId7" w:history="1">
        <w:r w:rsidRPr="000B0AD2">
          <w:rPr>
            <w:rStyle w:val="affa"/>
            <w:rFonts w:ascii="Times New Roman" w:eastAsiaTheme="minorEastAsia" w:hAnsi="Times New Roman" w:cs="Times New Roman"/>
            <w:b w:val="0"/>
            <w:bCs w:val="0"/>
            <w:u w:val="none"/>
          </w:rPr>
          <w:t>https://github.com/olesia-mykhailyshyn/Assignment_1_OOP.git</w:t>
        </w:r>
      </w:hyperlink>
    </w:p>
    <w:p w14:paraId="0FE1AC31" w14:textId="5F88B5FB" w:rsidR="00AD65E1" w:rsidRPr="000B0AD2" w:rsidRDefault="00000000">
      <w:pPr>
        <w:pStyle w:val="1"/>
        <w:rPr>
          <w:rFonts w:ascii="Times New Roman" w:hAnsi="Times New Roman" w:cs="Times New Roman"/>
          <w:b w:val="0"/>
          <w:bCs w:val="0"/>
        </w:rPr>
      </w:pPr>
      <w:r w:rsidRPr="000B0AD2">
        <w:rPr>
          <w:rFonts w:ascii="Times New Roman" w:hAnsi="Times New Roman" w:cs="Times New Roman"/>
          <w:b w:val="0"/>
          <w:bCs w:val="0"/>
        </w:rPr>
        <w:t>Solution Description:</w:t>
      </w:r>
    </w:p>
    <w:p w14:paraId="03B95FA7" w14:textId="77777777" w:rsidR="00A865B1" w:rsidRPr="000B0AD2" w:rsidRDefault="00A865B1">
      <w:pPr>
        <w:pStyle w:val="1"/>
        <w:rPr>
          <w:rFonts w:ascii="Times New Roman" w:eastAsiaTheme="minorEastAsia" w:hAnsi="Times New Roman" w:cs="Times New Roman"/>
          <w:b w:val="0"/>
          <w:bCs w:val="0"/>
          <w:color w:val="auto"/>
        </w:rPr>
      </w:pPr>
      <w:r w:rsidRPr="000B0AD2">
        <w:rPr>
          <w:rFonts w:ascii="Times New Roman" w:eastAsiaTheme="minorEastAsia" w:hAnsi="Times New Roman" w:cs="Times New Roman"/>
          <w:b w:val="0"/>
          <w:bCs w:val="0"/>
          <w:color w:val="auto"/>
        </w:rPr>
        <w:t>The system was designed with a focus on efficiency and ease of use, relying on appropriate data structures like vector and unordered_map</w:t>
      </w:r>
      <w:r w:rsidRPr="000B0AD2">
        <w:rPr>
          <w:rFonts w:ascii="Times New Roman" w:eastAsiaTheme="minorEastAsia" w:hAnsi="Times New Roman" w:cs="Times New Roman"/>
          <w:b w:val="0"/>
          <w:bCs w:val="0"/>
          <w:color w:val="auto"/>
        </w:rPr>
        <w:t>.</w:t>
      </w:r>
    </w:p>
    <w:p w14:paraId="6CB0397E" w14:textId="77777777" w:rsidR="00A865B1" w:rsidRPr="00A865B1" w:rsidRDefault="00A865B1" w:rsidP="00A865B1">
      <w:pPr>
        <w:rPr>
          <w:rFonts w:ascii="Times New Roman" w:hAnsi="Times New Roman" w:cs="Times New Roman"/>
          <w:sz w:val="28"/>
          <w:szCs w:val="28"/>
          <w:lang w:val="uk-UA"/>
        </w:rPr>
      </w:pPr>
      <w:r w:rsidRPr="00A865B1">
        <w:rPr>
          <w:rFonts w:ascii="Times New Roman" w:hAnsi="Times New Roman" w:cs="Times New Roman"/>
          <w:sz w:val="28"/>
          <w:szCs w:val="28"/>
          <w:lang w:val="uk-UA"/>
        </w:rPr>
        <w:t>Data Structures and Why They Were Used</w:t>
      </w:r>
    </w:p>
    <w:p w14:paraId="7A9C060E" w14:textId="77777777" w:rsidR="00A865B1" w:rsidRPr="000B0AD2" w:rsidRDefault="00A865B1" w:rsidP="00A865B1">
      <w:pPr>
        <w:numPr>
          <w:ilvl w:val="0"/>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vector (Dynamic Array):</w:t>
      </w:r>
    </w:p>
    <w:p w14:paraId="2446588B" w14:textId="110EA9FD" w:rsidR="00A865B1" w:rsidRPr="00A865B1" w:rsidRDefault="00A865B1" w:rsidP="00A865B1">
      <w:pPr>
        <w:ind w:left="720"/>
        <w:rPr>
          <w:rFonts w:ascii="Times New Roman" w:hAnsi="Times New Roman" w:cs="Times New Roman"/>
          <w:sz w:val="28"/>
          <w:szCs w:val="28"/>
          <w:lang w:val="uk-UA"/>
        </w:rPr>
      </w:pPr>
      <w:r w:rsidRPr="00A865B1">
        <w:rPr>
          <w:rFonts w:ascii="Times New Roman" w:hAnsi="Times New Roman" w:cs="Times New Roman"/>
          <w:sz w:val="28"/>
          <w:szCs w:val="28"/>
          <w:lang w:val="uk-UA"/>
        </w:rPr>
        <w:t>Used in:</w:t>
      </w:r>
    </w:p>
    <w:p w14:paraId="39BF957A"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Storing flights (vector&lt;Airplane&gt;).</w:t>
      </w:r>
    </w:p>
    <w:p w14:paraId="05D64004"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Storing price ranges for flights (vector&lt;PriceRange&gt;).</w:t>
      </w:r>
    </w:p>
    <w:p w14:paraId="07629300" w14:textId="77777777" w:rsidR="00A865B1" w:rsidRPr="00A865B1" w:rsidRDefault="00A865B1" w:rsidP="00A865B1">
      <w:pPr>
        <w:numPr>
          <w:ilvl w:val="1"/>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Why:</w:t>
      </w:r>
    </w:p>
    <w:p w14:paraId="6BAE2DA8"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The vector container is ideal for situations where elements need to be stored sequentially and frequently accessed by index, which is common when managing multiple flights or price ranges.</w:t>
      </w:r>
    </w:p>
    <w:p w14:paraId="141A6AE3"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lastRenderedPageBreak/>
        <w:t>In both the cases of flights and price ranges, elements are primarily accessed by iterating or retrieving specific entries, which vector supports efficiently.</w:t>
      </w:r>
    </w:p>
    <w:p w14:paraId="54834CD2" w14:textId="77777777" w:rsidR="00A865B1" w:rsidRPr="00A865B1" w:rsidRDefault="00A865B1" w:rsidP="00A865B1">
      <w:pPr>
        <w:numPr>
          <w:ilvl w:val="1"/>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Time Complexity:</w:t>
      </w:r>
    </w:p>
    <w:p w14:paraId="4C2703A2"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Access: O(1) for direct access by index.</w:t>
      </w:r>
    </w:p>
    <w:p w14:paraId="0FC3348C"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Insertion/Deletion at the end: O(1), but O(n) for insertion/deletion in the middle.</w:t>
      </w:r>
    </w:p>
    <w:p w14:paraId="4EC39867" w14:textId="77777777" w:rsidR="00A865B1" w:rsidRPr="00A865B1" w:rsidRDefault="00A865B1" w:rsidP="00A865B1">
      <w:pPr>
        <w:numPr>
          <w:ilvl w:val="0"/>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unordered_map (Hash Map):</w:t>
      </w:r>
    </w:p>
    <w:p w14:paraId="40BA9470" w14:textId="77777777" w:rsidR="00A865B1" w:rsidRPr="00A865B1" w:rsidRDefault="00A865B1" w:rsidP="00A865B1">
      <w:pPr>
        <w:numPr>
          <w:ilvl w:val="1"/>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Used in:</w:t>
      </w:r>
    </w:p>
    <w:p w14:paraId="50DD718A"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Storing bookings in Airplane (unordered_map&lt;string, Ticket&gt;), where the key is the seat number and the value is the corresponding Ticket object.</w:t>
      </w:r>
    </w:p>
    <w:p w14:paraId="5A59A7B4"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Managing booking IDs in BookingManager (unordered_map&lt;int, Ticket*&gt;).</w:t>
      </w:r>
    </w:p>
    <w:p w14:paraId="3C8385CC"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Mapping users to their bookings in BookingManager (unordered_map&lt;string, vector&lt;Ticket*&gt;&gt;).</w:t>
      </w:r>
    </w:p>
    <w:p w14:paraId="1CB0C20C" w14:textId="77777777" w:rsidR="00A865B1" w:rsidRPr="00A865B1" w:rsidRDefault="00A865B1" w:rsidP="00A865B1">
      <w:pPr>
        <w:numPr>
          <w:ilvl w:val="1"/>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Why:</w:t>
      </w:r>
    </w:p>
    <w:p w14:paraId="4410FF28"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unordered_map provides average O(1) time complexity for insertions, lookups, and deletions, making it ideal for managing bookings where constant-time retrieval by seat number, booking ID, or username is critical.</w:t>
      </w:r>
    </w:p>
    <w:p w14:paraId="5B196F3B"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Bookings are accessed frequently by seat number and booking ID, so fast lookups are essential.</w:t>
      </w:r>
    </w:p>
    <w:p w14:paraId="79CD1222" w14:textId="77777777" w:rsidR="00A865B1" w:rsidRPr="00A865B1" w:rsidRDefault="00A865B1" w:rsidP="00A865B1">
      <w:pPr>
        <w:numPr>
          <w:ilvl w:val="1"/>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Time Complexity:</w:t>
      </w:r>
    </w:p>
    <w:p w14:paraId="4B3D8B2D"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Insertion/Lookup: O(1) on average.</w:t>
      </w:r>
    </w:p>
    <w:p w14:paraId="13111BAF"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Deletion: O(1) on average.</w:t>
      </w:r>
    </w:p>
    <w:p w14:paraId="125FD65A"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Worst-case for all operations can degrade to O(n) if hash collisions occur.</w:t>
      </w:r>
    </w:p>
    <w:p w14:paraId="10B159EC" w14:textId="77777777" w:rsidR="00A865B1" w:rsidRPr="00A865B1" w:rsidRDefault="00A865B1" w:rsidP="00A865B1">
      <w:pPr>
        <w:numPr>
          <w:ilvl w:val="0"/>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regex (Regular Expressions):</w:t>
      </w:r>
    </w:p>
    <w:p w14:paraId="7ED3762B" w14:textId="77777777" w:rsidR="00A865B1" w:rsidRPr="00A865B1" w:rsidRDefault="00A865B1" w:rsidP="00A865B1">
      <w:pPr>
        <w:numPr>
          <w:ilvl w:val="1"/>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Used in:</w:t>
      </w:r>
    </w:p>
    <w:p w14:paraId="11693BBF"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Validating and extracting data from input strings (flight date, seat format).</w:t>
      </w:r>
    </w:p>
    <w:p w14:paraId="0D25C610"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Parsing the flight data file in FileReader.</w:t>
      </w:r>
    </w:p>
    <w:p w14:paraId="7D2C05B6" w14:textId="77777777" w:rsidR="00A865B1" w:rsidRPr="00A865B1" w:rsidRDefault="00A865B1" w:rsidP="00A865B1">
      <w:pPr>
        <w:numPr>
          <w:ilvl w:val="1"/>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Why:</w:t>
      </w:r>
    </w:p>
    <w:p w14:paraId="1CE41646"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Regular expressions provide a flexible and powerful tool for pattern matching and validation of inputs like dates and seat formats. They simplify input validation significantly.</w:t>
      </w:r>
    </w:p>
    <w:p w14:paraId="75373858" w14:textId="77777777" w:rsidR="00A865B1" w:rsidRPr="00A865B1" w:rsidRDefault="00A865B1" w:rsidP="00A865B1">
      <w:pPr>
        <w:numPr>
          <w:ilvl w:val="1"/>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lastRenderedPageBreak/>
        <w:t>Time Complexity:</w:t>
      </w:r>
    </w:p>
    <w:p w14:paraId="62797BA8" w14:textId="77777777" w:rsidR="00A865B1" w:rsidRPr="00A865B1" w:rsidRDefault="00A865B1" w:rsidP="00A865B1">
      <w:pPr>
        <w:numPr>
          <w:ilvl w:val="2"/>
          <w:numId w:val="12"/>
        </w:numPr>
        <w:rPr>
          <w:rFonts w:ascii="Times New Roman" w:hAnsi="Times New Roman" w:cs="Times New Roman"/>
          <w:sz w:val="28"/>
          <w:szCs w:val="28"/>
          <w:lang w:val="uk-UA"/>
        </w:rPr>
      </w:pPr>
      <w:r w:rsidRPr="00A865B1">
        <w:rPr>
          <w:rFonts w:ascii="Times New Roman" w:hAnsi="Times New Roman" w:cs="Times New Roman"/>
          <w:sz w:val="28"/>
          <w:szCs w:val="28"/>
          <w:lang w:val="uk-UA"/>
        </w:rPr>
        <w:t>Matching/Searching: O(n), where n is the length of the string being matched.</w:t>
      </w:r>
    </w:p>
    <w:p w14:paraId="2E109FDC" w14:textId="77777777" w:rsidR="00A865B1" w:rsidRPr="00A865B1" w:rsidRDefault="00A865B1" w:rsidP="00A865B1">
      <w:pPr>
        <w:rPr>
          <w:rFonts w:ascii="Times New Roman" w:hAnsi="Times New Roman" w:cs="Times New Roman"/>
          <w:sz w:val="28"/>
          <w:szCs w:val="28"/>
          <w:lang w:val="uk-UA"/>
        </w:rPr>
      </w:pPr>
      <w:r w:rsidRPr="00A865B1">
        <w:rPr>
          <w:rFonts w:ascii="Times New Roman" w:hAnsi="Times New Roman" w:cs="Times New Roman"/>
          <w:sz w:val="28"/>
          <w:szCs w:val="28"/>
          <w:lang w:val="uk-UA"/>
        </w:rPr>
        <w:t>Time Complexities of Major Operations</w:t>
      </w:r>
    </w:p>
    <w:p w14:paraId="2EADE3C7" w14:textId="77777777" w:rsidR="000B0AD2" w:rsidRPr="000B0AD2" w:rsidRDefault="000B0AD2" w:rsidP="000B0AD2">
      <w:pPr>
        <w:rPr>
          <w:rFonts w:ascii="Times New Roman" w:hAnsi="Times New Roman" w:cs="Times New Roman"/>
          <w:sz w:val="28"/>
          <w:szCs w:val="28"/>
          <w:lang w:val="uk-UA"/>
        </w:rPr>
      </w:pPr>
      <w:r w:rsidRPr="000B0AD2">
        <w:rPr>
          <w:rFonts w:ascii="Times New Roman" w:hAnsi="Times New Roman" w:cs="Times New Roman"/>
          <w:sz w:val="28"/>
          <w:szCs w:val="28"/>
          <w:lang w:val="uk-UA"/>
        </w:rPr>
        <w:t>1. Check Flight Information and Seat Availability (check command)</w:t>
      </w:r>
    </w:p>
    <w:p w14:paraId="60081651" w14:textId="77777777" w:rsidR="000B0AD2" w:rsidRPr="000B0AD2" w:rsidRDefault="000B0AD2" w:rsidP="000B0AD2">
      <w:pPr>
        <w:numPr>
          <w:ilvl w:val="0"/>
          <w:numId w:val="14"/>
        </w:numPr>
        <w:rPr>
          <w:rFonts w:ascii="Times New Roman" w:hAnsi="Times New Roman" w:cs="Times New Roman"/>
          <w:sz w:val="28"/>
          <w:szCs w:val="28"/>
          <w:lang w:val="uk-UA"/>
        </w:rPr>
      </w:pPr>
      <w:r w:rsidRPr="000B0AD2">
        <w:rPr>
          <w:rFonts w:ascii="Times New Roman" w:hAnsi="Times New Roman" w:cs="Times New Roman"/>
          <w:sz w:val="28"/>
          <w:szCs w:val="28"/>
          <w:lang w:val="uk-UA"/>
        </w:rPr>
        <w:t>Relevant Operations:</w:t>
      </w:r>
    </w:p>
    <w:p w14:paraId="314D1724" w14:textId="77777777" w:rsidR="000B0AD2" w:rsidRPr="000B0AD2" w:rsidRDefault="000B0AD2" w:rsidP="000B0AD2">
      <w:pPr>
        <w:numPr>
          <w:ilvl w:val="1"/>
          <w:numId w:val="14"/>
        </w:numPr>
        <w:rPr>
          <w:rFonts w:ascii="Times New Roman" w:hAnsi="Times New Roman" w:cs="Times New Roman"/>
          <w:sz w:val="28"/>
          <w:szCs w:val="28"/>
          <w:lang w:val="uk-UA"/>
        </w:rPr>
      </w:pPr>
      <w:r w:rsidRPr="000B0AD2">
        <w:rPr>
          <w:rFonts w:ascii="Times New Roman" w:hAnsi="Times New Roman" w:cs="Times New Roman"/>
          <w:sz w:val="28"/>
          <w:szCs w:val="28"/>
          <w:lang w:val="uk-UA"/>
        </w:rPr>
        <w:t>Searching for a flight by date and flight number.</w:t>
      </w:r>
    </w:p>
    <w:p w14:paraId="757D8143" w14:textId="77777777" w:rsidR="000B0AD2" w:rsidRPr="000B0AD2" w:rsidRDefault="000B0AD2" w:rsidP="000B0AD2">
      <w:pPr>
        <w:numPr>
          <w:ilvl w:val="1"/>
          <w:numId w:val="14"/>
        </w:numPr>
        <w:rPr>
          <w:rFonts w:ascii="Times New Roman" w:hAnsi="Times New Roman" w:cs="Times New Roman"/>
          <w:sz w:val="28"/>
          <w:szCs w:val="28"/>
          <w:lang w:val="uk-UA"/>
        </w:rPr>
      </w:pPr>
      <w:r w:rsidRPr="000B0AD2">
        <w:rPr>
          <w:rFonts w:ascii="Times New Roman" w:hAnsi="Times New Roman" w:cs="Times New Roman"/>
          <w:sz w:val="28"/>
          <w:szCs w:val="28"/>
          <w:lang w:val="uk-UA"/>
        </w:rPr>
        <w:t>Displaying flight info and available seats.</w:t>
      </w:r>
    </w:p>
    <w:p w14:paraId="6AD4E897" w14:textId="77777777" w:rsidR="000B0AD2" w:rsidRPr="000B0AD2" w:rsidRDefault="000B0AD2" w:rsidP="000B0AD2">
      <w:pPr>
        <w:numPr>
          <w:ilvl w:val="0"/>
          <w:numId w:val="14"/>
        </w:numPr>
        <w:rPr>
          <w:rFonts w:ascii="Times New Roman" w:hAnsi="Times New Roman" w:cs="Times New Roman"/>
          <w:sz w:val="28"/>
          <w:szCs w:val="28"/>
          <w:lang w:val="uk-UA"/>
        </w:rPr>
      </w:pPr>
      <w:r w:rsidRPr="000B0AD2">
        <w:rPr>
          <w:rFonts w:ascii="Times New Roman" w:hAnsi="Times New Roman" w:cs="Times New Roman"/>
          <w:sz w:val="28"/>
          <w:szCs w:val="28"/>
          <w:lang w:val="uk-UA"/>
        </w:rPr>
        <w:t>Time Complexity:</w:t>
      </w:r>
    </w:p>
    <w:p w14:paraId="04EBCF70" w14:textId="77777777" w:rsidR="000B0AD2" w:rsidRPr="000B0AD2" w:rsidRDefault="000B0AD2" w:rsidP="000B0AD2">
      <w:pPr>
        <w:numPr>
          <w:ilvl w:val="1"/>
          <w:numId w:val="14"/>
        </w:numPr>
        <w:rPr>
          <w:rFonts w:ascii="Times New Roman" w:hAnsi="Times New Roman" w:cs="Times New Roman"/>
          <w:sz w:val="28"/>
          <w:szCs w:val="28"/>
          <w:lang w:val="uk-UA"/>
        </w:rPr>
      </w:pPr>
      <w:r w:rsidRPr="000B0AD2">
        <w:rPr>
          <w:rFonts w:ascii="Times New Roman" w:hAnsi="Times New Roman" w:cs="Times New Roman"/>
          <w:sz w:val="28"/>
          <w:szCs w:val="28"/>
          <w:lang w:val="uk-UA"/>
        </w:rPr>
        <w:t>Searching for a flight: O(n), where n is the number of flights.</w:t>
      </w:r>
    </w:p>
    <w:p w14:paraId="6581A26C" w14:textId="77777777" w:rsidR="000B0AD2" w:rsidRPr="000B0AD2" w:rsidRDefault="000B0AD2" w:rsidP="000B0AD2">
      <w:pPr>
        <w:numPr>
          <w:ilvl w:val="1"/>
          <w:numId w:val="14"/>
        </w:numPr>
        <w:rPr>
          <w:rFonts w:ascii="Times New Roman" w:hAnsi="Times New Roman" w:cs="Times New Roman"/>
          <w:sz w:val="28"/>
          <w:szCs w:val="28"/>
          <w:lang w:val="uk-UA"/>
        </w:rPr>
      </w:pPr>
      <w:r w:rsidRPr="000B0AD2">
        <w:rPr>
          <w:rFonts w:ascii="Times New Roman" w:hAnsi="Times New Roman" w:cs="Times New Roman"/>
          <w:sz w:val="28"/>
          <w:szCs w:val="28"/>
          <w:lang w:val="uk-UA"/>
        </w:rPr>
        <w:t>Displaying flight information: O(1).</w:t>
      </w:r>
    </w:p>
    <w:p w14:paraId="394105EA" w14:textId="77777777" w:rsidR="000B0AD2" w:rsidRPr="000B0AD2" w:rsidRDefault="000B0AD2" w:rsidP="000B0AD2">
      <w:pPr>
        <w:numPr>
          <w:ilvl w:val="1"/>
          <w:numId w:val="14"/>
        </w:numPr>
        <w:rPr>
          <w:rFonts w:ascii="Times New Roman" w:hAnsi="Times New Roman" w:cs="Times New Roman"/>
          <w:sz w:val="28"/>
          <w:szCs w:val="28"/>
          <w:lang w:val="uk-UA"/>
        </w:rPr>
      </w:pPr>
      <w:r w:rsidRPr="000B0AD2">
        <w:rPr>
          <w:rFonts w:ascii="Times New Roman" w:hAnsi="Times New Roman" w:cs="Times New Roman"/>
          <w:sz w:val="28"/>
          <w:szCs w:val="28"/>
          <w:lang w:val="uk-UA"/>
        </w:rPr>
        <w:t>Displaying seat availability: O(r × c), where r is the number of rows in the flight and c is the number of seats per row (constant for each row).</w:t>
      </w:r>
    </w:p>
    <w:p w14:paraId="0E8CC571" w14:textId="77777777" w:rsidR="000B0AD2" w:rsidRPr="000B0AD2" w:rsidRDefault="000B0AD2" w:rsidP="000B0AD2">
      <w:pPr>
        <w:numPr>
          <w:ilvl w:val="0"/>
          <w:numId w:val="14"/>
        </w:numPr>
        <w:rPr>
          <w:rFonts w:ascii="Times New Roman" w:hAnsi="Times New Roman" w:cs="Times New Roman"/>
          <w:sz w:val="28"/>
          <w:szCs w:val="28"/>
          <w:lang w:val="uk-UA"/>
        </w:rPr>
      </w:pPr>
      <w:r w:rsidRPr="000B0AD2">
        <w:rPr>
          <w:rFonts w:ascii="Times New Roman" w:hAnsi="Times New Roman" w:cs="Times New Roman"/>
          <w:sz w:val="28"/>
          <w:szCs w:val="28"/>
          <w:lang w:val="uk-UA"/>
        </w:rPr>
        <w:t>Overall Complexity: O(n + r × c)</w:t>
      </w:r>
    </w:p>
    <w:p w14:paraId="301F3142" w14:textId="77777777" w:rsidR="000B0AD2" w:rsidRPr="000B0AD2" w:rsidRDefault="000B0AD2" w:rsidP="000B0AD2">
      <w:pPr>
        <w:rPr>
          <w:rFonts w:ascii="Times New Roman" w:hAnsi="Times New Roman" w:cs="Times New Roman"/>
          <w:sz w:val="28"/>
          <w:szCs w:val="28"/>
          <w:lang w:val="uk-UA"/>
        </w:rPr>
      </w:pPr>
      <w:r w:rsidRPr="000B0AD2">
        <w:rPr>
          <w:rFonts w:ascii="Times New Roman" w:hAnsi="Times New Roman" w:cs="Times New Roman"/>
          <w:sz w:val="28"/>
          <w:szCs w:val="28"/>
          <w:lang w:val="uk-UA"/>
        </w:rPr>
        <w:pict w14:anchorId="1FC17B0A">
          <v:rect id="_x0000_i1271" style="width:0;height:1.5pt" o:hralign="center" o:hrstd="t" o:hr="t" fillcolor="#a0a0a0" stroked="f"/>
        </w:pict>
      </w:r>
    </w:p>
    <w:p w14:paraId="37B188CB" w14:textId="77777777" w:rsidR="000B0AD2" w:rsidRPr="000B0AD2" w:rsidRDefault="000B0AD2" w:rsidP="000B0AD2">
      <w:pPr>
        <w:rPr>
          <w:rFonts w:ascii="Times New Roman" w:hAnsi="Times New Roman" w:cs="Times New Roman"/>
          <w:sz w:val="28"/>
          <w:szCs w:val="28"/>
          <w:lang w:val="uk-UA"/>
        </w:rPr>
      </w:pPr>
      <w:r w:rsidRPr="000B0AD2">
        <w:rPr>
          <w:rFonts w:ascii="Times New Roman" w:hAnsi="Times New Roman" w:cs="Times New Roman"/>
          <w:sz w:val="28"/>
          <w:szCs w:val="28"/>
          <w:lang w:val="uk-UA"/>
        </w:rPr>
        <w:t>2. Book a Seat (book command)</w:t>
      </w:r>
    </w:p>
    <w:p w14:paraId="30D9A917" w14:textId="77777777" w:rsidR="000B0AD2" w:rsidRPr="000B0AD2" w:rsidRDefault="000B0AD2" w:rsidP="000B0AD2">
      <w:pPr>
        <w:numPr>
          <w:ilvl w:val="0"/>
          <w:numId w:val="15"/>
        </w:numPr>
        <w:rPr>
          <w:rFonts w:ascii="Times New Roman" w:hAnsi="Times New Roman" w:cs="Times New Roman"/>
          <w:sz w:val="28"/>
          <w:szCs w:val="28"/>
          <w:lang w:val="uk-UA"/>
        </w:rPr>
      </w:pPr>
      <w:r w:rsidRPr="000B0AD2">
        <w:rPr>
          <w:rFonts w:ascii="Times New Roman" w:hAnsi="Times New Roman" w:cs="Times New Roman"/>
          <w:sz w:val="28"/>
          <w:szCs w:val="28"/>
          <w:lang w:val="uk-UA"/>
        </w:rPr>
        <w:t>Relevant Operations:</w:t>
      </w:r>
    </w:p>
    <w:p w14:paraId="2938ACED" w14:textId="77777777" w:rsidR="000B0AD2" w:rsidRPr="000B0AD2" w:rsidRDefault="000B0AD2" w:rsidP="000B0AD2">
      <w:pPr>
        <w:numPr>
          <w:ilvl w:val="1"/>
          <w:numId w:val="15"/>
        </w:numPr>
        <w:rPr>
          <w:rFonts w:ascii="Times New Roman" w:hAnsi="Times New Roman" w:cs="Times New Roman"/>
          <w:sz w:val="28"/>
          <w:szCs w:val="28"/>
          <w:lang w:val="uk-UA"/>
        </w:rPr>
      </w:pPr>
      <w:r w:rsidRPr="000B0AD2">
        <w:rPr>
          <w:rFonts w:ascii="Times New Roman" w:hAnsi="Times New Roman" w:cs="Times New Roman"/>
          <w:sz w:val="28"/>
          <w:szCs w:val="28"/>
          <w:lang w:val="uk-UA"/>
        </w:rPr>
        <w:t>Searching for the flight by date and flight number.</w:t>
      </w:r>
    </w:p>
    <w:p w14:paraId="7E4EC434" w14:textId="77777777" w:rsidR="000B0AD2" w:rsidRPr="000B0AD2" w:rsidRDefault="000B0AD2" w:rsidP="000B0AD2">
      <w:pPr>
        <w:numPr>
          <w:ilvl w:val="1"/>
          <w:numId w:val="15"/>
        </w:numPr>
        <w:rPr>
          <w:rFonts w:ascii="Times New Roman" w:hAnsi="Times New Roman" w:cs="Times New Roman"/>
          <w:sz w:val="28"/>
          <w:szCs w:val="28"/>
          <w:lang w:val="uk-UA"/>
        </w:rPr>
      </w:pPr>
      <w:r w:rsidRPr="000B0AD2">
        <w:rPr>
          <w:rFonts w:ascii="Times New Roman" w:hAnsi="Times New Roman" w:cs="Times New Roman"/>
          <w:sz w:val="28"/>
          <w:szCs w:val="28"/>
          <w:lang w:val="uk-UA"/>
        </w:rPr>
        <w:t>Checking seat availability and booking the seat.</w:t>
      </w:r>
    </w:p>
    <w:p w14:paraId="2ECA035D" w14:textId="77777777" w:rsidR="000B0AD2" w:rsidRPr="000B0AD2" w:rsidRDefault="000B0AD2" w:rsidP="000B0AD2">
      <w:pPr>
        <w:numPr>
          <w:ilvl w:val="0"/>
          <w:numId w:val="15"/>
        </w:numPr>
        <w:rPr>
          <w:rFonts w:ascii="Times New Roman" w:hAnsi="Times New Roman" w:cs="Times New Roman"/>
          <w:sz w:val="28"/>
          <w:szCs w:val="28"/>
          <w:lang w:val="uk-UA"/>
        </w:rPr>
      </w:pPr>
      <w:r w:rsidRPr="000B0AD2">
        <w:rPr>
          <w:rFonts w:ascii="Times New Roman" w:hAnsi="Times New Roman" w:cs="Times New Roman"/>
          <w:sz w:val="28"/>
          <w:szCs w:val="28"/>
          <w:lang w:val="uk-UA"/>
        </w:rPr>
        <w:t>Time Complexity:</w:t>
      </w:r>
    </w:p>
    <w:p w14:paraId="16EFE606" w14:textId="77777777" w:rsidR="000B0AD2" w:rsidRPr="000B0AD2" w:rsidRDefault="000B0AD2" w:rsidP="000B0AD2">
      <w:pPr>
        <w:numPr>
          <w:ilvl w:val="1"/>
          <w:numId w:val="15"/>
        </w:numPr>
        <w:rPr>
          <w:rFonts w:ascii="Times New Roman" w:hAnsi="Times New Roman" w:cs="Times New Roman"/>
          <w:sz w:val="28"/>
          <w:szCs w:val="28"/>
          <w:lang w:val="uk-UA"/>
        </w:rPr>
      </w:pPr>
      <w:r w:rsidRPr="000B0AD2">
        <w:rPr>
          <w:rFonts w:ascii="Times New Roman" w:hAnsi="Times New Roman" w:cs="Times New Roman"/>
          <w:sz w:val="28"/>
          <w:szCs w:val="28"/>
          <w:lang w:val="uk-UA"/>
        </w:rPr>
        <w:t>Searching for a flight: O(n), where n is the number of flights.</w:t>
      </w:r>
    </w:p>
    <w:p w14:paraId="0C58227D" w14:textId="77777777" w:rsidR="000B0AD2" w:rsidRPr="000B0AD2" w:rsidRDefault="000B0AD2" w:rsidP="000B0AD2">
      <w:pPr>
        <w:numPr>
          <w:ilvl w:val="1"/>
          <w:numId w:val="15"/>
        </w:numPr>
        <w:rPr>
          <w:rFonts w:ascii="Times New Roman" w:hAnsi="Times New Roman" w:cs="Times New Roman"/>
          <w:sz w:val="28"/>
          <w:szCs w:val="28"/>
          <w:lang w:val="uk-UA"/>
        </w:rPr>
      </w:pPr>
      <w:r w:rsidRPr="000B0AD2">
        <w:rPr>
          <w:rFonts w:ascii="Times New Roman" w:hAnsi="Times New Roman" w:cs="Times New Roman"/>
          <w:sz w:val="28"/>
          <w:szCs w:val="28"/>
          <w:lang w:val="uk-UA"/>
        </w:rPr>
        <w:t>Checking seat availability: O(1) (since it uses an unordered_map to check if the seat is already booked).</w:t>
      </w:r>
    </w:p>
    <w:p w14:paraId="2C2FD2A1" w14:textId="77777777" w:rsidR="000B0AD2" w:rsidRPr="000B0AD2" w:rsidRDefault="000B0AD2" w:rsidP="000B0AD2">
      <w:pPr>
        <w:numPr>
          <w:ilvl w:val="1"/>
          <w:numId w:val="15"/>
        </w:numPr>
        <w:rPr>
          <w:rFonts w:ascii="Times New Roman" w:hAnsi="Times New Roman" w:cs="Times New Roman"/>
          <w:sz w:val="28"/>
          <w:szCs w:val="28"/>
          <w:lang w:val="uk-UA"/>
        </w:rPr>
      </w:pPr>
      <w:r w:rsidRPr="000B0AD2">
        <w:rPr>
          <w:rFonts w:ascii="Times New Roman" w:hAnsi="Times New Roman" w:cs="Times New Roman"/>
          <w:sz w:val="28"/>
          <w:szCs w:val="28"/>
          <w:lang w:val="uk-UA"/>
        </w:rPr>
        <w:t>Booking the seat: O(1) for inserting the booking into the unordered_map.</w:t>
      </w:r>
    </w:p>
    <w:p w14:paraId="6BE73A64" w14:textId="77777777" w:rsidR="000B0AD2" w:rsidRPr="000B0AD2" w:rsidRDefault="000B0AD2" w:rsidP="000B0AD2">
      <w:pPr>
        <w:rPr>
          <w:rFonts w:ascii="Times New Roman" w:hAnsi="Times New Roman" w:cs="Times New Roman"/>
          <w:sz w:val="28"/>
          <w:szCs w:val="28"/>
          <w:lang w:val="uk-UA"/>
        </w:rPr>
      </w:pPr>
      <w:r w:rsidRPr="000B0AD2">
        <w:rPr>
          <w:rFonts w:ascii="Times New Roman" w:hAnsi="Times New Roman" w:cs="Times New Roman"/>
          <w:sz w:val="28"/>
          <w:szCs w:val="28"/>
          <w:lang w:val="uk-UA"/>
        </w:rPr>
        <w:pict w14:anchorId="5C99E567">
          <v:rect id="_x0000_i1272" style="width:0;height:1.5pt" o:hralign="center" o:hrstd="t" o:hr="t" fillcolor="#a0a0a0" stroked="f"/>
        </w:pict>
      </w:r>
    </w:p>
    <w:p w14:paraId="20B802FE" w14:textId="77777777" w:rsidR="000B0AD2" w:rsidRPr="000B0AD2" w:rsidRDefault="000B0AD2" w:rsidP="000B0AD2">
      <w:pPr>
        <w:rPr>
          <w:rFonts w:ascii="Times New Roman" w:hAnsi="Times New Roman" w:cs="Times New Roman"/>
          <w:sz w:val="28"/>
          <w:szCs w:val="28"/>
          <w:lang w:val="uk-UA"/>
        </w:rPr>
      </w:pPr>
      <w:r w:rsidRPr="000B0AD2">
        <w:rPr>
          <w:rFonts w:ascii="Times New Roman" w:hAnsi="Times New Roman" w:cs="Times New Roman"/>
          <w:sz w:val="28"/>
          <w:szCs w:val="28"/>
          <w:lang w:val="uk-UA"/>
        </w:rPr>
        <w:t>3. Return a Ticket (return command)</w:t>
      </w:r>
    </w:p>
    <w:p w14:paraId="4E579D12" w14:textId="77777777" w:rsidR="000B0AD2" w:rsidRPr="000B0AD2" w:rsidRDefault="000B0AD2" w:rsidP="000B0AD2">
      <w:pPr>
        <w:numPr>
          <w:ilvl w:val="0"/>
          <w:numId w:val="16"/>
        </w:numPr>
        <w:rPr>
          <w:rFonts w:ascii="Times New Roman" w:hAnsi="Times New Roman" w:cs="Times New Roman"/>
          <w:sz w:val="28"/>
          <w:szCs w:val="28"/>
          <w:lang w:val="uk-UA"/>
        </w:rPr>
      </w:pPr>
      <w:r w:rsidRPr="000B0AD2">
        <w:rPr>
          <w:rFonts w:ascii="Times New Roman" w:hAnsi="Times New Roman" w:cs="Times New Roman"/>
          <w:sz w:val="28"/>
          <w:szCs w:val="28"/>
          <w:lang w:val="uk-UA"/>
        </w:rPr>
        <w:t>Relevant Operations:</w:t>
      </w:r>
    </w:p>
    <w:p w14:paraId="12318A5E" w14:textId="77777777" w:rsidR="000B0AD2" w:rsidRPr="000B0AD2" w:rsidRDefault="000B0AD2" w:rsidP="000B0AD2">
      <w:pPr>
        <w:numPr>
          <w:ilvl w:val="1"/>
          <w:numId w:val="16"/>
        </w:numPr>
        <w:rPr>
          <w:rFonts w:ascii="Times New Roman" w:hAnsi="Times New Roman" w:cs="Times New Roman"/>
          <w:sz w:val="28"/>
          <w:szCs w:val="28"/>
          <w:lang w:val="uk-UA"/>
        </w:rPr>
      </w:pPr>
      <w:r w:rsidRPr="000B0AD2">
        <w:rPr>
          <w:rFonts w:ascii="Times New Roman" w:hAnsi="Times New Roman" w:cs="Times New Roman"/>
          <w:sz w:val="28"/>
          <w:szCs w:val="28"/>
          <w:lang w:val="uk-UA"/>
        </w:rPr>
        <w:t>Searching for the flight that contains the booking with the specified booking ID.</w:t>
      </w:r>
    </w:p>
    <w:p w14:paraId="1195EEED" w14:textId="77777777" w:rsidR="000B0AD2" w:rsidRPr="000B0AD2" w:rsidRDefault="000B0AD2" w:rsidP="000B0AD2">
      <w:pPr>
        <w:numPr>
          <w:ilvl w:val="1"/>
          <w:numId w:val="16"/>
        </w:numPr>
        <w:rPr>
          <w:rFonts w:ascii="Times New Roman" w:hAnsi="Times New Roman" w:cs="Times New Roman"/>
          <w:sz w:val="28"/>
          <w:szCs w:val="28"/>
          <w:lang w:val="uk-UA"/>
        </w:rPr>
      </w:pPr>
      <w:r w:rsidRPr="000B0AD2">
        <w:rPr>
          <w:rFonts w:ascii="Times New Roman" w:hAnsi="Times New Roman" w:cs="Times New Roman"/>
          <w:sz w:val="28"/>
          <w:szCs w:val="28"/>
          <w:lang w:val="uk-UA"/>
        </w:rPr>
        <w:lastRenderedPageBreak/>
        <w:t>Removing the ticket from the booking list.</w:t>
      </w:r>
    </w:p>
    <w:p w14:paraId="3FFBA51B" w14:textId="77777777" w:rsidR="000B0AD2" w:rsidRPr="000B0AD2" w:rsidRDefault="000B0AD2" w:rsidP="000B0AD2">
      <w:pPr>
        <w:numPr>
          <w:ilvl w:val="0"/>
          <w:numId w:val="16"/>
        </w:numPr>
        <w:rPr>
          <w:rFonts w:ascii="Times New Roman" w:hAnsi="Times New Roman" w:cs="Times New Roman"/>
          <w:sz w:val="28"/>
          <w:szCs w:val="28"/>
          <w:lang w:val="uk-UA"/>
        </w:rPr>
      </w:pPr>
      <w:r w:rsidRPr="000B0AD2">
        <w:rPr>
          <w:rFonts w:ascii="Times New Roman" w:hAnsi="Times New Roman" w:cs="Times New Roman"/>
          <w:sz w:val="28"/>
          <w:szCs w:val="28"/>
          <w:lang w:val="uk-UA"/>
        </w:rPr>
        <w:t>Time Complexity:</w:t>
      </w:r>
    </w:p>
    <w:p w14:paraId="33F9E0B0" w14:textId="77777777" w:rsidR="000B0AD2" w:rsidRPr="000B0AD2" w:rsidRDefault="000B0AD2" w:rsidP="000B0AD2">
      <w:pPr>
        <w:numPr>
          <w:ilvl w:val="1"/>
          <w:numId w:val="16"/>
        </w:numPr>
        <w:rPr>
          <w:rFonts w:ascii="Times New Roman" w:hAnsi="Times New Roman" w:cs="Times New Roman"/>
          <w:sz w:val="28"/>
          <w:szCs w:val="28"/>
          <w:lang w:val="uk-UA"/>
        </w:rPr>
      </w:pPr>
      <w:r w:rsidRPr="000B0AD2">
        <w:rPr>
          <w:rFonts w:ascii="Times New Roman" w:hAnsi="Times New Roman" w:cs="Times New Roman"/>
          <w:sz w:val="28"/>
          <w:szCs w:val="28"/>
          <w:lang w:val="uk-UA"/>
        </w:rPr>
        <w:t>Searching through all flights and their bookings: O(n × b), where n is the number of flights, and b is the average number of bookings per flight.</w:t>
      </w:r>
    </w:p>
    <w:p w14:paraId="142D9EA6" w14:textId="77777777" w:rsidR="000B0AD2" w:rsidRPr="000B0AD2" w:rsidRDefault="000B0AD2" w:rsidP="000B0AD2">
      <w:pPr>
        <w:numPr>
          <w:ilvl w:val="1"/>
          <w:numId w:val="16"/>
        </w:numPr>
        <w:rPr>
          <w:rFonts w:ascii="Times New Roman" w:hAnsi="Times New Roman" w:cs="Times New Roman"/>
          <w:sz w:val="28"/>
          <w:szCs w:val="28"/>
          <w:lang w:val="uk-UA"/>
        </w:rPr>
      </w:pPr>
      <w:r w:rsidRPr="000B0AD2">
        <w:rPr>
          <w:rFonts w:ascii="Times New Roman" w:hAnsi="Times New Roman" w:cs="Times New Roman"/>
          <w:sz w:val="28"/>
          <w:szCs w:val="28"/>
          <w:lang w:val="uk-UA"/>
        </w:rPr>
        <w:t>Removing a booking: O(1) (since unordered_map::erase is O(1)).</w:t>
      </w:r>
    </w:p>
    <w:p w14:paraId="449A11AB" w14:textId="77777777" w:rsidR="000B0AD2" w:rsidRPr="000B0AD2" w:rsidRDefault="000B0AD2" w:rsidP="000B0AD2">
      <w:pPr>
        <w:rPr>
          <w:rFonts w:ascii="Times New Roman" w:hAnsi="Times New Roman" w:cs="Times New Roman"/>
          <w:sz w:val="28"/>
          <w:szCs w:val="28"/>
          <w:lang w:val="uk-UA"/>
        </w:rPr>
      </w:pPr>
      <w:r w:rsidRPr="000B0AD2">
        <w:rPr>
          <w:rFonts w:ascii="Times New Roman" w:hAnsi="Times New Roman" w:cs="Times New Roman"/>
          <w:sz w:val="28"/>
          <w:szCs w:val="28"/>
          <w:lang w:val="uk-UA"/>
        </w:rPr>
        <w:pict w14:anchorId="17029828">
          <v:rect id="_x0000_i1273" style="width:0;height:1.5pt" o:hralign="center" o:hrstd="t" o:hr="t" fillcolor="#a0a0a0" stroked="f"/>
        </w:pict>
      </w:r>
    </w:p>
    <w:p w14:paraId="65A49A38" w14:textId="77777777" w:rsidR="000B0AD2" w:rsidRPr="000B0AD2" w:rsidRDefault="000B0AD2" w:rsidP="000B0AD2">
      <w:pPr>
        <w:rPr>
          <w:rFonts w:ascii="Times New Roman" w:hAnsi="Times New Roman" w:cs="Times New Roman"/>
          <w:sz w:val="28"/>
          <w:szCs w:val="28"/>
          <w:lang w:val="uk-UA"/>
        </w:rPr>
      </w:pPr>
      <w:r w:rsidRPr="000B0AD2">
        <w:rPr>
          <w:rFonts w:ascii="Times New Roman" w:hAnsi="Times New Roman" w:cs="Times New Roman"/>
          <w:sz w:val="28"/>
          <w:szCs w:val="28"/>
          <w:lang w:val="uk-UA"/>
        </w:rPr>
        <w:t>4. View Booking by Booking ID (view ID command)</w:t>
      </w:r>
    </w:p>
    <w:p w14:paraId="76BD5305" w14:textId="77777777" w:rsidR="000B0AD2" w:rsidRPr="000B0AD2" w:rsidRDefault="000B0AD2" w:rsidP="000B0AD2">
      <w:pPr>
        <w:numPr>
          <w:ilvl w:val="0"/>
          <w:numId w:val="17"/>
        </w:numPr>
        <w:rPr>
          <w:rFonts w:ascii="Times New Roman" w:hAnsi="Times New Roman" w:cs="Times New Roman"/>
          <w:sz w:val="28"/>
          <w:szCs w:val="28"/>
          <w:lang w:val="uk-UA"/>
        </w:rPr>
      </w:pPr>
      <w:r w:rsidRPr="000B0AD2">
        <w:rPr>
          <w:rFonts w:ascii="Times New Roman" w:hAnsi="Times New Roman" w:cs="Times New Roman"/>
          <w:sz w:val="28"/>
          <w:szCs w:val="28"/>
          <w:lang w:val="uk-UA"/>
        </w:rPr>
        <w:t>Relevant Operations:</w:t>
      </w:r>
    </w:p>
    <w:p w14:paraId="5826F09C" w14:textId="77777777" w:rsidR="000B0AD2" w:rsidRPr="000B0AD2" w:rsidRDefault="000B0AD2" w:rsidP="000B0AD2">
      <w:pPr>
        <w:numPr>
          <w:ilvl w:val="1"/>
          <w:numId w:val="17"/>
        </w:numPr>
        <w:rPr>
          <w:rFonts w:ascii="Times New Roman" w:hAnsi="Times New Roman" w:cs="Times New Roman"/>
          <w:sz w:val="28"/>
          <w:szCs w:val="28"/>
          <w:lang w:val="uk-UA"/>
        </w:rPr>
      </w:pPr>
      <w:r w:rsidRPr="000B0AD2">
        <w:rPr>
          <w:rFonts w:ascii="Times New Roman" w:hAnsi="Times New Roman" w:cs="Times New Roman"/>
          <w:sz w:val="28"/>
          <w:szCs w:val="28"/>
          <w:lang w:val="uk-UA"/>
        </w:rPr>
        <w:t>Searching through all flights and bookings to find the specified booking ID.</w:t>
      </w:r>
    </w:p>
    <w:p w14:paraId="68E96C02" w14:textId="77777777" w:rsidR="000B0AD2" w:rsidRPr="000B0AD2" w:rsidRDefault="000B0AD2" w:rsidP="000B0AD2">
      <w:pPr>
        <w:numPr>
          <w:ilvl w:val="0"/>
          <w:numId w:val="17"/>
        </w:numPr>
        <w:rPr>
          <w:rFonts w:ascii="Times New Roman" w:hAnsi="Times New Roman" w:cs="Times New Roman"/>
          <w:sz w:val="28"/>
          <w:szCs w:val="28"/>
          <w:lang w:val="uk-UA"/>
        </w:rPr>
      </w:pPr>
      <w:r w:rsidRPr="000B0AD2">
        <w:rPr>
          <w:rFonts w:ascii="Times New Roman" w:hAnsi="Times New Roman" w:cs="Times New Roman"/>
          <w:sz w:val="28"/>
          <w:szCs w:val="28"/>
          <w:lang w:val="uk-UA"/>
        </w:rPr>
        <w:t>Time Complexity: O(n × b), where n is the number of flights, and b is the average number of bookings per flight.</w:t>
      </w:r>
    </w:p>
    <w:p w14:paraId="2CF92A8B" w14:textId="77777777" w:rsidR="000B0AD2" w:rsidRPr="000B0AD2" w:rsidRDefault="000B0AD2" w:rsidP="000B0AD2">
      <w:pPr>
        <w:rPr>
          <w:rFonts w:ascii="Times New Roman" w:hAnsi="Times New Roman" w:cs="Times New Roman"/>
          <w:sz w:val="28"/>
          <w:szCs w:val="28"/>
          <w:lang w:val="uk-UA"/>
        </w:rPr>
      </w:pPr>
      <w:r w:rsidRPr="000B0AD2">
        <w:rPr>
          <w:rFonts w:ascii="Times New Roman" w:hAnsi="Times New Roman" w:cs="Times New Roman"/>
          <w:sz w:val="28"/>
          <w:szCs w:val="28"/>
          <w:lang w:val="uk-UA"/>
        </w:rPr>
        <w:pict w14:anchorId="5993F40C">
          <v:rect id="_x0000_i1274" style="width:0;height:1.5pt" o:hralign="center" o:hrstd="t" o:hr="t" fillcolor="#a0a0a0" stroked="f"/>
        </w:pict>
      </w:r>
    </w:p>
    <w:p w14:paraId="6DE1EC36" w14:textId="77777777" w:rsidR="000B0AD2" w:rsidRPr="000B0AD2" w:rsidRDefault="000B0AD2" w:rsidP="000B0AD2">
      <w:pPr>
        <w:rPr>
          <w:rFonts w:ascii="Times New Roman" w:hAnsi="Times New Roman" w:cs="Times New Roman"/>
          <w:sz w:val="28"/>
          <w:szCs w:val="28"/>
          <w:lang w:val="uk-UA"/>
        </w:rPr>
      </w:pPr>
      <w:r w:rsidRPr="000B0AD2">
        <w:rPr>
          <w:rFonts w:ascii="Times New Roman" w:hAnsi="Times New Roman" w:cs="Times New Roman"/>
          <w:sz w:val="28"/>
          <w:szCs w:val="28"/>
          <w:lang w:val="uk-UA"/>
        </w:rPr>
        <w:t>5. View Booking by Username (view username command)</w:t>
      </w:r>
    </w:p>
    <w:p w14:paraId="0F2FCC08" w14:textId="77777777" w:rsidR="000B0AD2" w:rsidRPr="000B0AD2" w:rsidRDefault="000B0AD2" w:rsidP="000B0AD2">
      <w:pPr>
        <w:numPr>
          <w:ilvl w:val="0"/>
          <w:numId w:val="18"/>
        </w:numPr>
        <w:rPr>
          <w:rFonts w:ascii="Times New Roman" w:hAnsi="Times New Roman" w:cs="Times New Roman"/>
          <w:sz w:val="28"/>
          <w:szCs w:val="28"/>
          <w:lang w:val="uk-UA"/>
        </w:rPr>
      </w:pPr>
      <w:r w:rsidRPr="000B0AD2">
        <w:rPr>
          <w:rFonts w:ascii="Times New Roman" w:hAnsi="Times New Roman" w:cs="Times New Roman"/>
          <w:sz w:val="28"/>
          <w:szCs w:val="28"/>
          <w:lang w:val="uk-UA"/>
        </w:rPr>
        <w:t>Relevant Operations:</w:t>
      </w:r>
    </w:p>
    <w:p w14:paraId="37B2FE7D" w14:textId="77777777" w:rsidR="000B0AD2" w:rsidRPr="000B0AD2" w:rsidRDefault="000B0AD2" w:rsidP="000B0AD2">
      <w:pPr>
        <w:numPr>
          <w:ilvl w:val="1"/>
          <w:numId w:val="18"/>
        </w:numPr>
        <w:rPr>
          <w:rFonts w:ascii="Times New Roman" w:hAnsi="Times New Roman" w:cs="Times New Roman"/>
          <w:sz w:val="28"/>
          <w:szCs w:val="28"/>
          <w:lang w:val="uk-UA"/>
        </w:rPr>
      </w:pPr>
      <w:r w:rsidRPr="000B0AD2">
        <w:rPr>
          <w:rFonts w:ascii="Times New Roman" w:hAnsi="Times New Roman" w:cs="Times New Roman"/>
          <w:sz w:val="28"/>
          <w:szCs w:val="28"/>
          <w:lang w:val="uk-UA"/>
        </w:rPr>
        <w:t>Searching through all flights and their bookings for matching usernames.</w:t>
      </w:r>
    </w:p>
    <w:p w14:paraId="68D9C1FF" w14:textId="77777777" w:rsidR="000B0AD2" w:rsidRPr="000B0AD2" w:rsidRDefault="000B0AD2" w:rsidP="000B0AD2">
      <w:pPr>
        <w:numPr>
          <w:ilvl w:val="0"/>
          <w:numId w:val="18"/>
        </w:numPr>
        <w:rPr>
          <w:rFonts w:ascii="Times New Roman" w:hAnsi="Times New Roman" w:cs="Times New Roman"/>
          <w:sz w:val="28"/>
          <w:szCs w:val="28"/>
          <w:lang w:val="uk-UA"/>
        </w:rPr>
      </w:pPr>
      <w:r w:rsidRPr="000B0AD2">
        <w:rPr>
          <w:rFonts w:ascii="Times New Roman" w:hAnsi="Times New Roman" w:cs="Times New Roman"/>
          <w:sz w:val="28"/>
          <w:szCs w:val="28"/>
          <w:lang w:val="uk-UA"/>
        </w:rPr>
        <w:t>Time Complexity: O(n × b), where n is the number of flights, and b is the average number of bookings per flight.</w:t>
      </w:r>
    </w:p>
    <w:p w14:paraId="29CE8CF9" w14:textId="77777777" w:rsidR="000B0AD2" w:rsidRPr="000B0AD2" w:rsidRDefault="000B0AD2" w:rsidP="000B0AD2">
      <w:pPr>
        <w:rPr>
          <w:rFonts w:ascii="Times New Roman" w:hAnsi="Times New Roman" w:cs="Times New Roman"/>
          <w:sz w:val="28"/>
          <w:szCs w:val="28"/>
          <w:lang w:val="uk-UA"/>
        </w:rPr>
      </w:pPr>
      <w:r w:rsidRPr="000B0AD2">
        <w:rPr>
          <w:rFonts w:ascii="Times New Roman" w:hAnsi="Times New Roman" w:cs="Times New Roman"/>
          <w:sz w:val="28"/>
          <w:szCs w:val="28"/>
          <w:lang w:val="uk-UA"/>
        </w:rPr>
        <w:pict w14:anchorId="1C064F12">
          <v:rect id="_x0000_i1275" style="width:0;height:1.5pt" o:hralign="center" o:hrstd="t" o:hr="t" fillcolor="#a0a0a0" stroked="f"/>
        </w:pict>
      </w:r>
    </w:p>
    <w:p w14:paraId="7402EF84" w14:textId="77777777" w:rsidR="000B0AD2" w:rsidRPr="000B0AD2" w:rsidRDefault="000B0AD2" w:rsidP="000B0AD2">
      <w:pPr>
        <w:rPr>
          <w:rFonts w:ascii="Times New Roman" w:hAnsi="Times New Roman" w:cs="Times New Roman"/>
          <w:sz w:val="28"/>
          <w:szCs w:val="28"/>
          <w:lang w:val="uk-UA"/>
        </w:rPr>
      </w:pPr>
      <w:r w:rsidRPr="000B0AD2">
        <w:rPr>
          <w:rFonts w:ascii="Times New Roman" w:hAnsi="Times New Roman" w:cs="Times New Roman"/>
          <w:sz w:val="28"/>
          <w:szCs w:val="28"/>
          <w:lang w:val="uk-UA"/>
        </w:rPr>
        <w:t>6. View Bookings by Flight (Date + Flight Number) (view flight command)</w:t>
      </w:r>
    </w:p>
    <w:p w14:paraId="2FAB8A99" w14:textId="77777777" w:rsidR="000B0AD2" w:rsidRPr="000B0AD2" w:rsidRDefault="000B0AD2" w:rsidP="000B0AD2">
      <w:pPr>
        <w:numPr>
          <w:ilvl w:val="0"/>
          <w:numId w:val="19"/>
        </w:numPr>
        <w:rPr>
          <w:rFonts w:ascii="Times New Roman" w:hAnsi="Times New Roman" w:cs="Times New Roman"/>
          <w:sz w:val="28"/>
          <w:szCs w:val="28"/>
          <w:lang w:val="uk-UA"/>
        </w:rPr>
      </w:pPr>
      <w:r w:rsidRPr="000B0AD2">
        <w:rPr>
          <w:rFonts w:ascii="Times New Roman" w:hAnsi="Times New Roman" w:cs="Times New Roman"/>
          <w:sz w:val="28"/>
          <w:szCs w:val="28"/>
          <w:lang w:val="uk-UA"/>
        </w:rPr>
        <w:t>Relevant Operations:</w:t>
      </w:r>
    </w:p>
    <w:p w14:paraId="62F0DBEF" w14:textId="77777777" w:rsidR="000B0AD2" w:rsidRPr="000B0AD2" w:rsidRDefault="000B0AD2" w:rsidP="000B0AD2">
      <w:pPr>
        <w:numPr>
          <w:ilvl w:val="1"/>
          <w:numId w:val="19"/>
        </w:numPr>
        <w:rPr>
          <w:rFonts w:ascii="Times New Roman" w:hAnsi="Times New Roman" w:cs="Times New Roman"/>
          <w:sz w:val="28"/>
          <w:szCs w:val="28"/>
          <w:lang w:val="uk-UA"/>
        </w:rPr>
      </w:pPr>
      <w:r w:rsidRPr="000B0AD2">
        <w:rPr>
          <w:rFonts w:ascii="Times New Roman" w:hAnsi="Times New Roman" w:cs="Times New Roman"/>
          <w:sz w:val="28"/>
          <w:szCs w:val="28"/>
          <w:lang w:val="uk-UA"/>
        </w:rPr>
        <w:t>Searching for the flight by date and flight number.</w:t>
      </w:r>
    </w:p>
    <w:p w14:paraId="4D323D2F" w14:textId="77777777" w:rsidR="000B0AD2" w:rsidRPr="000B0AD2" w:rsidRDefault="000B0AD2" w:rsidP="000B0AD2">
      <w:pPr>
        <w:numPr>
          <w:ilvl w:val="1"/>
          <w:numId w:val="19"/>
        </w:numPr>
        <w:rPr>
          <w:rFonts w:ascii="Times New Roman" w:hAnsi="Times New Roman" w:cs="Times New Roman"/>
          <w:sz w:val="28"/>
          <w:szCs w:val="28"/>
          <w:lang w:val="uk-UA"/>
        </w:rPr>
      </w:pPr>
      <w:r w:rsidRPr="000B0AD2">
        <w:rPr>
          <w:rFonts w:ascii="Times New Roman" w:hAnsi="Times New Roman" w:cs="Times New Roman"/>
          <w:sz w:val="28"/>
          <w:szCs w:val="28"/>
          <w:lang w:val="uk-UA"/>
        </w:rPr>
        <w:t>Displaying all bookings for that flight.</w:t>
      </w:r>
    </w:p>
    <w:p w14:paraId="1B621A5B" w14:textId="77777777" w:rsidR="000B0AD2" w:rsidRPr="000B0AD2" w:rsidRDefault="000B0AD2" w:rsidP="000B0AD2">
      <w:pPr>
        <w:numPr>
          <w:ilvl w:val="0"/>
          <w:numId w:val="19"/>
        </w:numPr>
        <w:rPr>
          <w:rFonts w:ascii="Times New Roman" w:hAnsi="Times New Roman" w:cs="Times New Roman"/>
          <w:sz w:val="28"/>
          <w:szCs w:val="28"/>
          <w:lang w:val="uk-UA"/>
        </w:rPr>
      </w:pPr>
      <w:r w:rsidRPr="000B0AD2">
        <w:rPr>
          <w:rFonts w:ascii="Times New Roman" w:hAnsi="Times New Roman" w:cs="Times New Roman"/>
          <w:sz w:val="28"/>
          <w:szCs w:val="28"/>
          <w:lang w:val="uk-UA"/>
        </w:rPr>
        <w:t>Time Complexity:</w:t>
      </w:r>
    </w:p>
    <w:p w14:paraId="1D99C637" w14:textId="77777777" w:rsidR="000B0AD2" w:rsidRPr="000B0AD2" w:rsidRDefault="000B0AD2" w:rsidP="000B0AD2">
      <w:pPr>
        <w:numPr>
          <w:ilvl w:val="1"/>
          <w:numId w:val="19"/>
        </w:numPr>
        <w:rPr>
          <w:rFonts w:ascii="Times New Roman" w:hAnsi="Times New Roman" w:cs="Times New Roman"/>
          <w:sz w:val="28"/>
          <w:szCs w:val="28"/>
          <w:lang w:val="uk-UA"/>
        </w:rPr>
      </w:pPr>
      <w:r w:rsidRPr="000B0AD2">
        <w:rPr>
          <w:rFonts w:ascii="Times New Roman" w:hAnsi="Times New Roman" w:cs="Times New Roman"/>
          <w:sz w:val="28"/>
          <w:szCs w:val="28"/>
          <w:lang w:val="uk-UA"/>
        </w:rPr>
        <w:t>Searching for the flight: O(n).</w:t>
      </w:r>
    </w:p>
    <w:p w14:paraId="2F55E574" w14:textId="77777777" w:rsidR="000B0AD2" w:rsidRPr="000B0AD2" w:rsidRDefault="000B0AD2" w:rsidP="000B0AD2">
      <w:pPr>
        <w:numPr>
          <w:ilvl w:val="1"/>
          <w:numId w:val="19"/>
        </w:numPr>
        <w:rPr>
          <w:rFonts w:ascii="Times New Roman" w:hAnsi="Times New Roman" w:cs="Times New Roman"/>
          <w:sz w:val="28"/>
          <w:szCs w:val="28"/>
          <w:lang w:val="uk-UA"/>
        </w:rPr>
      </w:pPr>
      <w:r w:rsidRPr="000B0AD2">
        <w:rPr>
          <w:rFonts w:ascii="Times New Roman" w:hAnsi="Times New Roman" w:cs="Times New Roman"/>
          <w:sz w:val="28"/>
          <w:szCs w:val="28"/>
          <w:lang w:val="uk-UA"/>
        </w:rPr>
        <w:t>Displaying bookings for the flight: O(b), where b is the number of bookings for the flight.</w:t>
      </w:r>
    </w:p>
    <w:p w14:paraId="0D5052D5" w14:textId="77777777" w:rsidR="000B0AD2" w:rsidRPr="000B0AD2" w:rsidRDefault="000B0AD2" w:rsidP="000B0AD2">
      <w:pPr>
        <w:numPr>
          <w:ilvl w:val="0"/>
          <w:numId w:val="19"/>
        </w:numPr>
        <w:rPr>
          <w:rFonts w:ascii="Times New Roman" w:hAnsi="Times New Roman" w:cs="Times New Roman"/>
          <w:sz w:val="28"/>
          <w:szCs w:val="28"/>
          <w:lang w:val="uk-UA"/>
        </w:rPr>
      </w:pPr>
      <w:r w:rsidRPr="000B0AD2">
        <w:rPr>
          <w:rFonts w:ascii="Times New Roman" w:hAnsi="Times New Roman" w:cs="Times New Roman"/>
          <w:sz w:val="28"/>
          <w:szCs w:val="28"/>
          <w:lang w:val="uk-UA"/>
        </w:rPr>
        <w:t>Overall Complexity: O(n + b)</w:t>
      </w:r>
    </w:p>
    <w:p w14:paraId="3ABB1E7C" w14:textId="67BDE4F4" w:rsidR="00A865B1" w:rsidRPr="00BB51D0" w:rsidRDefault="000B0AD2" w:rsidP="00A865B1">
      <w:pPr>
        <w:rPr>
          <w:rFonts w:ascii="Times New Roman" w:hAnsi="Times New Roman" w:cs="Times New Roman"/>
          <w:sz w:val="28"/>
          <w:szCs w:val="28"/>
          <w:lang w:val="uk-UA"/>
        </w:rPr>
      </w:pPr>
      <w:r w:rsidRPr="000B0AD2">
        <w:rPr>
          <w:rFonts w:ascii="Times New Roman" w:hAnsi="Times New Roman" w:cs="Times New Roman"/>
          <w:sz w:val="28"/>
          <w:szCs w:val="28"/>
          <w:lang w:val="uk-UA"/>
        </w:rPr>
        <w:pict w14:anchorId="39142FCB">
          <v:rect id="_x0000_i1276" style="width:0;height:1.5pt" o:hralign="center" o:hrstd="t" o:hr="t" fillcolor="#a0a0a0" stroked="f"/>
        </w:pict>
      </w:r>
    </w:p>
    <w:p w14:paraId="52392B75" w14:textId="6814DEEF" w:rsidR="00AD65E1" w:rsidRPr="000B0AD2" w:rsidRDefault="00000000">
      <w:pPr>
        <w:pStyle w:val="1"/>
        <w:rPr>
          <w:rFonts w:ascii="Times New Roman" w:hAnsi="Times New Roman" w:cs="Times New Roman"/>
          <w:b w:val="0"/>
          <w:bCs w:val="0"/>
        </w:rPr>
      </w:pPr>
      <w:r w:rsidRPr="000B0AD2">
        <w:rPr>
          <w:rFonts w:ascii="Times New Roman" w:hAnsi="Times New Roman" w:cs="Times New Roman"/>
          <w:b w:val="0"/>
          <w:bCs w:val="0"/>
        </w:rPr>
        <w:lastRenderedPageBreak/>
        <w:t>Testing:</w:t>
      </w:r>
    </w:p>
    <w:p w14:paraId="764505E9" w14:textId="1A84E09C" w:rsidR="00AD65E1" w:rsidRPr="000B0AD2" w:rsidRDefault="00000000">
      <w:pPr>
        <w:rPr>
          <w:rFonts w:ascii="Times New Roman" w:hAnsi="Times New Roman" w:cs="Times New Roman"/>
          <w:sz w:val="28"/>
          <w:szCs w:val="28"/>
        </w:rPr>
      </w:pPr>
      <w:r w:rsidRPr="000B0AD2">
        <w:rPr>
          <w:rFonts w:ascii="Times New Roman" w:hAnsi="Times New Roman" w:cs="Times New Roman"/>
          <w:sz w:val="28"/>
          <w:szCs w:val="28"/>
        </w:rPr>
        <w:t>- Steps:</w:t>
      </w:r>
    </w:p>
    <w:p w14:paraId="7D46C1E1" w14:textId="123852DC" w:rsidR="0078469F" w:rsidRPr="000B0AD2" w:rsidRDefault="0078469F" w:rsidP="0078469F">
      <w:pPr>
        <w:jc w:val="both"/>
        <w:rPr>
          <w:rFonts w:ascii="Times New Roman" w:hAnsi="Times New Roman" w:cs="Times New Roman"/>
          <w:sz w:val="28"/>
          <w:szCs w:val="28"/>
        </w:rPr>
      </w:pPr>
      <w:r w:rsidRPr="000B0AD2">
        <w:rPr>
          <w:rFonts w:ascii="Times New Roman" w:hAnsi="Times New Roman" w:cs="Times New Roman"/>
          <w:sz w:val="28"/>
          <w:szCs w:val="28"/>
        </w:rPr>
        <w:t>Testing the program began with reading and parsing the file.</w:t>
      </w:r>
      <w:r w:rsidRPr="000B0AD2">
        <w:rPr>
          <w:rFonts w:ascii="Times New Roman" w:hAnsi="Times New Roman" w:cs="Times New Roman"/>
          <w:sz w:val="28"/>
          <w:szCs w:val="28"/>
          <w:lang w:val="uk-UA"/>
        </w:rPr>
        <w:t xml:space="preserve"> </w:t>
      </w:r>
      <w:r w:rsidRPr="000B0AD2">
        <w:rPr>
          <w:rFonts w:ascii="Times New Roman" w:hAnsi="Times New Roman" w:cs="Times New Roman"/>
          <w:sz w:val="28"/>
          <w:szCs w:val="28"/>
        </w:rPr>
        <w:t>Then we checked whether the validation works correctly when entering a command.</w:t>
      </w:r>
      <w:r w:rsidRPr="000B0AD2">
        <w:rPr>
          <w:rFonts w:ascii="Times New Roman" w:hAnsi="Times New Roman" w:cs="Times New Roman"/>
          <w:sz w:val="28"/>
          <w:szCs w:val="28"/>
          <w:lang w:val="uk-UA"/>
        </w:rPr>
        <w:t xml:space="preserve"> </w:t>
      </w:r>
      <w:r w:rsidRPr="000B0AD2">
        <w:rPr>
          <w:rFonts w:ascii="Times New Roman" w:hAnsi="Times New Roman" w:cs="Times New Roman"/>
          <w:sz w:val="28"/>
          <w:szCs w:val="28"/>
        </w:rPr>
        <w:t>Then I tested all the commands sequentially, checking certain cases to verify the validation. I tested these commands both independently and after each other to check how the information is stored in my structure.</w:t>
      </w:r>
      <w:r w:rsidRPr="000B0AD2">
        <w:rPr>
          <w:rFonts w:ascii="Times New Roman" w:hAnsi="Times New Roman" w:cs="Times New Roman"/>
          <w:sz w:val="28"/>
          <w:szCs w:val="28"/>
          <w:lang w:val="uk-UA"/>
        </w:rPr>
        <w:t xml:space="preserve"> </w:t>
      </w:r>
      <w:r w:rsidRPr="000B0AD2">
        <w:rPr>
          <w:rFonts w:ascii="Times New Roman" w:hAnsi="Times New Roman" w:cs="Times New Roman"/>
          <w:sz w:val="28"/>
          <w:szCs w:val="28"/>
        </w:rPr>
        <w:t>Finally, I checked the output of the program if the file path is not specified correctly.</w:t>
      </w:r>
    </w:p>
    <w:p w14:paraId="4507FA70" w14:textId="01028150" w:rsidR="00F96A5D" w:rsidRPr="000B0AD2" w:rsidRDefault="00F96A5D">
      <w:pPr>
        <w:pStyle w:val="1"/>
        <w:rPr>
          <w:rFonts w:ascii="Times New Roman" w:hAnsi="Times New Roman" w:cs="Times New Roman"/>
          <w:b w:val="0"/>
          <w:bCs w:val="0"/>
        </w:rPr>
      </w:pPr>
      <w:r w:rsidRPr="000B0AD2">
        <w:rPr>
          <w:rFonts w:ascii="Times New Roman" w:hAnsi="Times New Roman" w:cs="Times New Roman"/>
          <w:b w:val="0"/>
          <w:bCs w:val="0"/>
        </w:rPr>
        <w:lastRenderedPageBreak/>
        <w:t xml:space="preserve">   </w:t>
      </w:r>
      <w:r w:rsidRPr="000B0AD2">
        <w:rPr>
          <w:rFonts w:ascii="Times New Roman" w:hAnsi="Times New Roman" w:cs="Times New Roman"/>
          <w:b w:val="0"/>
          <w:bCs w:val="0"/>
          <w:noProof/>
        </w:rPr>
        <w:drawing>
          <wp:inline distT="0" distB="0" distL="0" distR="0" wp14:anchorId="3D01C2D8" wp14:editId="13AD335F">
            <wp:extent cx="1597253" cy="3986213"/>
            <wp:effectExtent l="0" t="0" r="3175" b="0"/>
            <wp:docPr id="689468433" name="Рисунок 38" descr="Зображення, що містить знімок екрана, текст, Прямокутник, мистецтв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68433" name="Рисунок 38" descr="Зображення, що містить знімок екрана, текст, Прямокутник, мистецтво&#10;&#10;Автоматично згенерований опи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4242" cy="4028613"/>
                    </a:xfrm>
                    <a:prstGeom prst="rect">
                      <a:avLst/>
                    </a:prstGeom>
                    <a:noFill/>
                    <a:ln>
                      <a:noFill/>
                    </a:ln>
                  </pic:spPr>
                </pic:pic>
              </a:graphicData>
            </a:graphic>
          </wp:inline>
        </w:drawing>
      </w:r>
      <w:r w:rsidRPr="000B0AD2">
        <w:rPr>
          <w:rFonts w:ascii="Times New Roman" w:hAnsi="Times New Roman" w:cs="Times New Roman"/>
          <w:b w:val="0"/>
          <w:bCs w:val="0"/>
        </w:rPr>
        <w:t xml:space="preserve"> </w:t>
      </w:r>
      <w:r w:rsidRPr="000B0AD2">
        <w:rPr>
          <w:rFonts w:ascii="Times New Roman" w:hAnsi="Times New Roman" w:cs="Times New Roman"/>
          <w:b w:val="0"/>
          <w:bCs w:val="0"/>
          <w:noProof/>
        </w:rPr>
        <w:drawing>
          <wp:inline distT="0" distB="0" distL="0" distR="0" wp14:anchorId="7D49118F" wp14:editId="06E56EB1">
            <wp:extent cx="3448050" cy="2981524"/>
            <wp:effectExtent l="0" t="0" r="0" b="9525"/>
            <wp:docPr id="1727114928" name="Рисунок 39"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14928" name="Рисунок 39" descr="Зображення, що містить текст, знімок екрана, Шрифт&#10;&#10;Автоматично згенерований опи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7863" cy="2990010"/>
                    </a:xfrm>
                    <a:prstGeom prst="rect">
                      <a:avLst/>
                    </a:prstGeom>
                    <a:noFill/>
                    <a:ln>
                      <a:noFill/>
                    </a:ln>
                  </pic:spPr>
                </pic:pic>
              </a:graphicData>
            </a:graphic>
          </wp:inline>
        </w:drawing>
      </w:r>
      <w:r w:rsidRPr="000B0AD2">
        <w:rPr>
          <w:rFonts w:ascii="Times New Roman" w:hAnsi="Times New Roman" w:cs="Times New Roman"/>
          <w:b w:val="0"/>
          <w:bCs w:val="0"/>
        </w:rPr>
        <w:t xml:space="preserve"> </w:t>
      </w:r>
      <w:r w:rsidRPr="000B0AD2">
        <w:rPr>
          <w:rFonts w:ascii="Times New Roman" w:hAnsi="Times New Roman" w:cs="Times New Roman"/>
          <w:b w:val="0"/>
          <w:bCs w:val="0"/>
          <w:noProof/>
        </w:rPr>
        <w:drawing>
          <wp:inline distT="0" distB="0" distL="0" distR="0" wp14:anchorId="5FAB4FAF" wp14:editId="61B4472E">
            <wp:extent cx="3995738" cy="3469910"/>
            <wp:effectExtent l="0" t="0" r="5080" b="0"/>
            <wp:docPr id="495354727" name="Рисунок 40"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4727" name="Рисунок 40" descr="Зображення, що містить текст, знімок екрана, Шрифт&#10;&#10;Автоматично згенерований опис"/>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174" cy="3482446"/>
                    </a:xfrm>
                    <a:prstGeom prst="rect">
                      <a:avLst/>
                    </a:prstGeom>
                    <a:noFill/>
                    <a:ln>
                      <a:noFill/>
                    </a:ln>
                  </pic:spPr>
                </pic:pic>
              </a:graphicData>
            </a:graphic>
          </wp:inline>
        </w:drawing>
      </w:r>
      <w:r w:rsidRPr="000B0AD2">
        <w:rPr>
          <w:rFonts w:ascii="Times New Roman" w:hAnsi="Times New Roman" w:cs="Times New Roman"/>
          <w:b w:val="0"/>
          <w:bCs w:val="0"/>
        </w:rPr>
        <w:t xml:space="preserve"> </w:t>
      </w:r>
      <w:r w:rsidRPr="000B0AD2">
        <w:rPr>
          <w:rFonts w:ascii="Times New Roman" w:hAnsi="Times New Roman" w:cs="Times New Roman"/>
          <w:b w:val="0"/>
          <w:bCs w:val="0"/>
          <w:noProof/>
        </w:rPr>
        <w:drawing>
          <wp:inline distT="0" distB="0" distL="0" distR="0" wp14:anchorId="7B917AD2" wp14:editId="1C6BF819">
            <wp:extent cx="2862263" cy="3606982"/>
            <wp:effectExtent l="0" t="0" r="0" b="0"/>
            <wp:docPr id="842732869" name="Рисунок 4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2869" name="Рисунок 41" descr="Зображення, що містить текст, знімок екрана, Шрифт&#10;&#10;Автоматично згенерований опи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8372" cy="3627282"/>
                    </a:xfrm>
                    <a:prstGeom prst="rect">
                      <a:avLst/>
                    </a:prstGeom>
                    <a:noFill/>
                    <a:ln>
                      <a:noFill/>
                    </a:ln>
                  </pic:spPr>
                </pic:pic>
              </a:graphicData>
            </a:graphic>
          </wp:inline>
        </w:drawing>
      </w:r>
      <w:r w:rsidRPr="000B0AD2">
        <w:rPr>
          <w:rFonts w:ascii="Times New Roman" w:hAnsi="Times New Roman" w:cs="Times New Roman"/>
          <w:b w:val="0"/>
          <w:bCs w:val="0"/>
        </w:rPr>
        <w:t xml:space="preserve"> </w:t>
      </w:r>
      <w:r w:rsidRPr="000B0AD2">
        <w:rPr>
          <w:rFonts w:ascii="Times New Roman" w:hAnsi="Times New Roman" w:cs="Times New Roman"/>
          <w:b w:val="0"/>
          <w:bCs w:val="0"/>
          <w:noProof/>
        </w:rPr>
        <w:lastRenderedPageBreak/>
        <w:drawing>
          <wp:inline distT="0" distB="0" distL="0" distR="0" wp14:anchorId="0B5FA030" wp14:editId="2A910A8C">
            <wp:extent cx="3514725" cy="4490225"/>
            <wp:effectExtent l="0" t="0" r="0" b="5715"/>
            <wp:docPr id="2127444013" name="Рисунок 42"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44013" name="Рисунок 42" descr="Зображення, що містить текст, знімок екрана, Шрифт&#10;&#10;Автоматично згенерований опи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5958" cy="4504575"/>
                    </a:xfrm>
                    <a:prstGeom prst="rect">
                      <a:avLst/>
                    </a:prstGeom>
                    <a:noFill/>
                    <a:ln>
                      <a:noFill/>
                    </a:ln>
                  </pic:spPr>
                </pic:pic>
              </a:graphicData>
            </a:graphic>
          </wp:inline>
        </w:drawing>
      </w:r>
      <w:r w:rsidRPr="000B0AD2">
        <w:rPr>
          <w:rFonts w:ascii="Times New Roman" w:hAnsi="Times New Roman" w:cs="Times New Roman"/>
          <w:b w:val="0"/>
          <w:bCs w:val="0"/>
        </w:rPr>
        <w:t xml:space="preserve"> </w:t>
      </w:r>
      <w:r w:rsidRPr="000B0AD2">
        <w:rPr>
          <w:rFonts w:ascii="Times New Roman" w:hAnsi="Times New Roman" w:cs="Times New Roman"/>
          <w:b w:val="0"/>
          <w:bCs w:val="0"/>
          <w:noProof/>
        </w:rPr>
        <w:drawing>
          <wp:inline distT="0" distB="0" distL="0" distR="0" wp14:anchorId="7B187A9E" wp14:editId="642A25E7">
            <wp:extent cx="2447240" cy="3080009"/>
            <wp:effectExtent l="0" t="0" r="0" b="6350"/>
            <wp:docPr id="516455426" name="Рисунок 43"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55426" name="Рисунок 43" descr="Зображення, що містить текст, знімок екрана, Шрифт&#10;&#10;Автоматично згенерований опи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3321" cy="3087663"/>
                    </a:xfrm>
                    <a:prstGeom prst="rect">
                      <a:avLst/>
                    </a:prstGeom>
                    <a:noFill/>
                    <a:ln>
                      <a:noFill/>
                    </a:ln>
                  </pic:spPr>
                </pic:pic>
              </a:graphicData>
            </a:graphic>
          </wp:inline>
        </w:drawing>
      </w:r>
      <w:r w:rsidRPr="000B0AD2">
        <w:rPr>
          <w:rFonts w:ascii="Times New Roman" w:hAnsi="Times New Roman" w:cs="Times New Roman"/>
          <w:b w:val="0"/>
          <w:bCs w:val="0"/>
        </w:rPr>
        <w:t xml:space="preserve"> </w:t>
      </w:r>
      <w:r w:rsidRPr="000B0AD2">
        <w:rPr>
          <w:rFonts w:ascii="Times New Roman" w:hAnsi="Times New Roman" w:cs="Times New Roman"/>
          <w:b w:val="0"/>
          <w:bCs w:val="0"/>
          <w:noProof/>
        </w:rPr>
        <w:drawing>
          <wp:inline distT="0" distB="0" distL="0" distR="0" wp14:anchorId="5F7EDC09" wp14:editId="7898DD9F">
            <wp:extent cx="2866990" cy="3169285"/>
            <wp:effectExtent l="0" t="0" r="0" b="0"/>
            <wp:docPr id="1916388057" name="Рисунок 44"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88057" name="Рисунок 44" descr="Зображення, що містить текст, знімок екрана, Шрифт&#10;&#10;Автоматично згенерований опи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3741" cy="3176748"/>
                    </a:xfrm>
                    <a:prstGeom prst="rect">
                      <a:avLst/>
                    </a:prstGeom>
                    <a:noFill/>
                    <a:ln>
                      <a:noFill/>
                    </a:ln>
                  </pic:spPr>
                </pic:pic>
              </a:graphicData>
            </a:graphic>
          </wp:inline>
        </w:drawing>
      </w:r>
      <w:r w:rsidRPr="000B0AD2">
        <w:rPr>
          <w:rFonts w:ascii="Times New Roman" w:hAnsi="Times New Roman" w:cs="Times New Roman"/>
          <w:b w:val="0"/>
          <w:bCs w:val="0"/>
        </w:rPr>
        <w:t xml:space="preserve"> </w:t>
      </w:r>
      <w:r w:rsidRPr="000B0AD2">
        <w:rPr>
          <w:rFonts w:ascii="Times New Roman" w:hAnsi="Times New Roman" w:cs="Times New Roman"/>
          <w:b w:val="0"/>
          <w:bCs w:val="0"/>
          <w:noProof/>
        </w:rPr>
        <w:drawing>
          <wp:inline distT="0" distB="0" distL="0" distR="0" wp14:anchorId="04CFAEC2" wp14:editId="5E143B14">
            <wp:extent cx="2816171" cy="3529013"/>
            <wp:effectExtent l="0" t="0" r="3810" b="0"/>
            <wp:docPr id="1796421399" name="Рисунок 45"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21399" name="Рисунок 45" descr="Зображення, що містить текст, знімок екрана, Шрифт&#10;&#10;Автоматично згенерований опис"/>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3703" cy="3538451"/>
                    </a:xfrm>
                    <a:prstGeom prst="rect">
                      <a:avLst/>
                    </a:prstGeom>
                    <a:noFill/>
                    <a:ln>
                      <a:noFill/>
                    </a:ln>
                  </pic:spPr>
                </pic:pic>
              </a:graphicData>
            </a:graphic>
          </wp:inline>
        </w:drawing>
      </w:r>
      <w:r w:rsidRPr="000B0AD2">
        <w:rPr>
          <w:rFonts w:ascii="Times New Roman" w:hAnsi="Times New Roman" w:cs="Times New Roman"/>
          <w:b w:val="0"/>
          <w:bCs w:val="0"/>
        </w:rPr>
        <w:t xml:space="preserve"> </w:t>
      </w:r>
      <w:r w:rsidRPr="000B0AD2">
        <w:rPr>
          <w:rFonts w:ascii="Times New Roman" w:hAnsi="Times New Roman" w:cs="Times New Roman"/>
          <w:b w:val="0"/>
          <w:bCs w:val="0"/>
          <w:noProof/>
        </w:rPr>
        <w:lastRenderedPageBreak/>
        <w:drawing>
          <wp:inline distT="0" distB="0" distL="0" distR="0" wp14:anchorId="729BCFD4" wp14:editId="21ED78A3">
            <wp:extent cx="2658076" cy="3675777"/>
            <wp:effectExtent l="0" t="0" r="9525" b="1270"/>
            <wp:docPr id="922662953" name="Рисунок 46"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62953" name="Рисунок 46" descr="Зображення, що містить текст, знімок екрана, Шрифт&#10;&#10;Автоматично згенерований опис"/>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0388" cy="3692803"/>
                    </a:xfrm>
                    <a:prstGeom prst="rect">
                      <a:avLst/>
                    </a:prstGeom>
                    <a:noFill/>
                    <a:ln>
                      <a:noFill/>
                    </a:ln>
                  </pic:spPr>
                </pic:pic>
              </a:graphicData>
            </a:graphic>
          </wp:inline>
        </w:drawing>
      </w:r>
      <w:r w:rsidRPr="000B0AD2">
        <w:rPr>
          <w:rFonts w:ascii="Times New Roman" w:hAnsi="Times New Roman" w:cs="Times New Roman"/>
          <w:b w:val="0"/>
          <w:bCs w:val="0"/>
        </w:rPr>
        <w:t xml:space="preserve"> </w:t>
      </w:r>
      <w:r w:rsidRPr="000B0AD2">
        <w:rPr>
          <w:rFonts w:ascii="Times New Roman" w:hAnsi="Times New Roman" w:cs="Times New Roman"/>
          <w:b w:val="0"/>
          <w:bCs w:val="0"/>
          <w:noProof/>
        </w:rPr>
        <w:drawing>
          <wp:inline distT="0" distB="0" distL="0" distR="0" wp14:anchorId="7487070A" wp14:editId="52428745">
            <wp:extent cx="2624891" cy="3543300"/>
            <wp:effectExtent l="0" t="0" r="4445" b="0"/>
            <wp:docPr id="395241565" name="Рисунок 47"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41565" name="Рисунок 47" descr="Зображення, що містить текст, знімок екрана, Шрифт&#10;&#10;Автоматично згенерований опис"/>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9021" cy="3548875"/>
                    </a:xfrm>
                    <a:prstGeom prst="rect">
                      <a:avLst/>
                    </a:prstGeom>
                    <a:noFill/>
                    <a:ln>
                      <a:noFill/>
                    </a:ln>
                  </pic:spPr>
                </pic:pic>
              </a:graphicData>
            </a:graphic>
          </wp:inline>
        </w:drawing>
      </w:r>
      <w:r w:rsidRPr="000B0AD2">
        <w:rPr>
          <w:rFonts w:ascii="Times New Roman" w:hAnsi="Times New Roman" w:cs="Times New Roman"/>
          <w:b w:val="0"/>
          <w:bCs w:val="0"/>
        </w:rPr>
        <w:t xml:space="preserve"> </w:t>
      </w:r>
      <w:r w:rsidRPr="000B0AD2">
        <w:rPr>
          <w:rFonts w:ascii="Times New Roman" w:hAnsi="Times New Roman" w:cs="Times New Roman"/>
          <w:b w:val="0"/>
          <w:bCs w:val="0"/>
          <w:noProof/>
        </w:rPr>
        <w:drawing>
          <wp:inline distT="0" distB="0" distL="0" distR="0" wp14:anchorId="3C651F67" wp14:editId="69A7C17D">
            <wp:extent cx="3432978" cy="4315460"/>
            <wp:effectExtent l="0" t="0" r="0" b="8890"/>
            <wp:docPr id="1081275094"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6134" cy="4319427"/>
                    </a:xfrm>
                    <a:prstGeom prst="rect">
                      <a:avLst/>
                    </a:prstGeom>
                    <a:noFill/>
                    <a:ln>
                      <a:noFill/>
                    </a:ln>
                  </pic:spPr>
                </pic:pic>
              </a:graphicData>
            </a:graphic>
          </wp:inline>
        </w:drawing>
      </w:r>
      <w:r w:rsidRPr="000B0AD2">
        <w:rPr>
          <w:rFonts w:ascii="Times New Roman" w:hAnsi="Times New Roman" w:cs="Times New Roman"/>
          <w:b w:val="0"/>
          <w:bCs w:val="0"/>
        </w:rPr>
        <w:t xml:space="preserve"> </w:t>
      </w:r>
      <w:r w:rsidRPr="000B0AD2">
        <w:rPr>
          <w:rFonts w:ascii="Times New Roman" w:hAnsi="Times New Roman" w:cs="Times New Roman"/>
          <w:b w:val="0"/>
          <w:bCs w:val="0"/>
          <w:noProof/>
        </w:rPr>
        <w:drawing>
          <wp:inline distT="0" distB="0" distL="0" distR="0" wp14:anchorId="3AB71527" wp14:editId="5F0BB053">
            <wp:extent cx="2917744" cy="4267200"/>
            <wp:effectExtent l="0" t="0" r="0" b="0"/>
            <wp:docPr id="1040028328" name="Рисунок 49"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28328" name="Рисунок 49" descr="Зображення, що містить текст, знімок екрана, Шрифт&#10;&#10;Автоматично згенерований опис"/>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1559" cy="4287404"/>
                    </a:xfrm>
                    <a:prstGeom prst="rect">
                      <a:avLst/>
                    </a:prstGeom>
                    <a:noFill/>
                    <a:ln>
                      <a:noFill/>
                    </a:ln>
                  </pic:spPr>
                </pic:pic>
              </a:graphicData>
            </a:graphic>
          </wp:inline>
        </w:drawing>
      </w:r>
      <w:r w:rsidRPr="000B0AD2">
        <w:rPr>
          <w:rFonts w:ascii="Times New Roman" w:hAnsi="Times New Roman" w:cs="Times New Roman"/>
          <w:b w:val="0"/>
          <w:bCs w:val="0"/>
        </w:rPr>
        <w:t xml:space="preserve"> </w:t>
      </w:r>
      <w:r w:rsidRPr="000B0AD2">
        <w:rPr>
          <w:rFonts w:ascii="Times New Roman" w:hAnsi="Times New Roman" w:cs="Times New Roman"/>
          <w:b w:val="0"/>
          <w:bCs w:val="0"/>
          <w:noProof/>
        </w:rPr>
        <w:lastRenderedPageBreak/>
        <w:drawing>
          <wp:inline distT="0" distB="0" distL="0" distR="0" wp14:anchorId="2EC7CE93" wp14:editId="1ACB667A">
            <wp:extent cx="5486400" cy="1688465"/>
            <wp:effectExtent l="0" t="0" r="0" b="6985"/>
            <wp:docPr id="1818462166" name="Рисунок 50"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62166" name="Рисунок 50" descr="Зображення, що містить текст, знімок екрана, програмне забезпечення, Мультимедійне програмне забезпечення&#10;&#10;Автоматично згенерований опис"/>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688465"/>
                    </a:xfrm>
                    <a:prstGeom prst="rect">
                      <a:avLst/>
                    </a:prstGeom>
                    <a:noFill/>
                    <a:ln>
                      <a:noFill/>
                    </a:ln>
                  </pic:spPr>
                </pic:pic>
              </a:graphicData>
            </a:graphic>
          </wp:inline>
        </w:drawing>
      </w:r>
      <w:r w:rsidRPr="000B0AD2">
        <w:rPr>
          <w:rFonts w:ascii="Times New Roman" w:hAnsi="Times New Roman" w:cs="Times New Roman"/>
          <w:b w:val="0"/>
          <w:bCs w:val="0"/>
        </w:rPr>
        <w:t xml:space="preserve"> </w:t>
      </w:r>
      <w:r w:rsidRPr="000B0AD2">
        <w:rPr>
          <w:rFonts w:ascii="Times New Roman" w:hAnsi="Times New Roman" w:cs="Times New Roman"/>
          <w:b w:val="0"/>
          <w:bCs w:val="0"/>
          <w:noProof/>
        </w:rPr>
        <w:drawing>
          <wp:inline distT="0" distB="0" distL="0" distR="0" wp14:anchorId="73643114" wp14:editId="575BA73A">
            <wp:extent cx="5486400" cy="1560830"/>
            <wp:effectExtent l="0" t="0" r="0" b="1270"/>
            <wp:docPr id="1729788117" name="Рисунок 51" descr="Зображення, що містить текст, програмне забезпечення, Мультимедійне програмне забезпечення,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88117" name="Рисунок 51" descr="Зображення, що містить текст, програмне забезпечення, Мультимедійне програмне забезпечення, знімок екрана&#10;&#10;Автоматично згенерований опис"/>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560830"/>
                    </a:xfrm>
                    <a:prstGeom prst="rect">
                      <a:avLst/>
                    </a:prstGeom>
                    <a:noFill/>
                    <a:ln>
                      <a:noFill/>
                    </a:ln>
                  </pic:spPr>
                </pic:pic>
              </a:graphicData>
            </a:graphic>
          </wp:inline>
        </w:drawing>
      </w:r>
    </w:p>
    <w:p w14:paraId="77225815" w14:textId="77777777" w:rsidR="00F96A5D" w:rsidRPr="000B0AD2" w:rsidRDefault="00F96A5D">
      <w:pPr>
        <w:pStyle w:val="1"/>
        <w:rPr>
          <w:rFonts w:ascii="Times New Roman" w:hAnsi="Times New Roman" w:cs="Times New Roman"/>
          <w:b w:val="0"/>
          <w:bCs w:val="0"/>
        </w:rPr>
      </w:pPr>
    </w:p>
    <w:p w14:paraId="0BCE8AF2" w14:textId="5E1F7041" w:rsidR="00AD65E1" w:rsidRPr="000B0AD2" w:rsidRDefault="00000000">
      <w:pPr>
        <w:pStyle w:val="1"/>
        <w:rPr>
          <w:rFonts w:ascii="Times New Roman" w:hAnsi="Times New Roman" w:cs="Times New Roman"/>
          <w:b w:val="0"/>
          <w:bCs w:val="0"/>
        </w:rPr>
      </w:pPr>
      <w:r w:rsidRPr="000B0AD2">
        <w:rPr>
          <w:rFonts w:ascii="Times New Roman" w:hAnsi="Times New Roman" w:cs="Times New Roman"/>
          <w:b w:val="0"/>
          <w:bCs w:val="0"/>
        </w:rPr>
        <w:t>Conclusions:</w:t>
      </w:r>
    </w:p>
    <w:p w14:paraId="13045D8B" w14:textId="77777777" w:rsidR="000B0AD2" w:rsidRPr="000B0AD2" w:rsidRDefault="000B0AD2" w:rsidP="000B0AD2">
      <w:pPr>
        <w:pStyle w:val="4"/>
        <w:rPr>
          <w:rFonts w:ascii="Times New Roman" w:hAnsi="Times New Roman" w:cs="Times New Roman"/>
          <w:b w:val="0"/>
          <w:bCs w:val="0"/>
          <w:i w:val="0"/>
          <w:iCs w:val="0"/>
          <w:sz w:val="28"/>
          <w:szCs w:val="28"/>
        </w:rPr>
      </w:pPr>
      <w:r w:rsidRPr="000B0AD2">
        <w:rPr>
          <w:rFonts w:ascii="Times New Roman" w:hAnsi="Times New Roman" w:cs="Times New Roman"/>
          <w:b w:val="0"/>
          <w:bCs w:val="0"/>
          <w:i w:val="0"/>
          <w:iCs w:val="0"/>
          <w:sz w:val="28"/>
          <w:szCs w:val="28"/>
        </w:rPr>
        <w:t>What Was Implemented:</w:t>
      </w:r>
    </w:p>
    <w:p w14:paraId="29856907" w14:textId="77777777" w:rsidR="000B0AD2" w:rsidRPr="000B0AD2" w:rsidRDefault="000B0AD2" w:rsidP="000B0AD2">
      <w:pPr>
        <w:pStyle w:val="affc"/>
        <w:rPr>
          <w:sz w:val="28"/>
          <w:szCs w:val="28"/>
        </w:rPr>
      </w:pPr>
      <w:r w:rsidRPr="000B0AD2">
        <w:rPr>
          <w:sz w:val="28"/>
          <w:szCs w:val="28"/>
        </w:rPr>
        <w:t xml:space="preserve">The project successfully implemented a complete airplane seat booking system, with key functionalities for booking seats, returning tickets, viewing bookings, and handling multiple flights. The system allows users to interact through a command-line interface (CLI), offering commands like </w:t>
      </w:r>
      <w:r w:rsidRPr="000B0AD2">
        <w:rPr>
          <w:rStyle w:val="HTML"/>
          <w:rFonts w:ascii="Times New Roman" w:hAnsi="Times New Roman" w:cs="Times New Roman"/>
          <w:sz w:val="28"/>
          <w:szCs w:val="28"/>
        </w:rPr>
        <w:t>check</w:t>
      </w:r>
      <w:r w:rsidRPr="000B0AD2">
        <w:rPr>
          <w:sz w:val="28"/>
          <w:szCs w:val="28"/>
        </w:rPr>
        <w:t xml:space="preserve">, </w:t>
      </w:r>
      <w:r w:rsidRPr="000B0AD2">
        <w:rPr>
          <w:rStyle w:val="HTML"/>
          <w:rFonts w:ascii="Times New Roman" w:hAnsi="Times New Roman" w:cs="Times New Roman"/>
          <w:sz w:val="28"/>
          <w:szCs w:val="28"/>
        </w:rPr>
        <w:t>book</w:t>
      </w:r>
      <w:r w:rsidRPr="000B0AD2">
        <w:rPr>
          <w:sz w:val="28"/>
          <w:szCs w:val="28"/>
        </w:rPr>
        <w:t xml:space="preserve">, </w:t>
      </w:r>
      <w:r w:rsidRPr="000B0AD2">
        <w:rPr>
          <w:rStyle w:val="HTML"/>
          <w:rFonts w:ascii="Times New Roman" w:hAnsi="Times New Roman" w:cs="Times New Roman"/>
          <w:sz w:val="28"/>
          <w:szCs w:val="28"/>
        </w:rPr>
        <w:t>return</w:t>
      </w:r>
      <w:r w:rsidRPr="000B0AD2">
        <w:rPr>
          <w:sz w:val="28"/>
          <w:szCs w:val="28"/>
        </w:rPr>
        <w:t xml:space="preserve">, and </w:t>
      </w:r>
      <w:r w:rsidRPr="000B0AD2">
        <w:rPr>
          <w:rStyle w:val="HTML"/>
          <w:rFonts w:ascii="Times New Roman" w:hAnsi="Times New Roman" w:cs="Times New Roman"/>
          <w:sz w:val="28"/>
          <w:szCs w:val="28"/>
        </w:rPr>
        <w:t>view</w:t>
      </w:r>
      <w:r w:rsidRPr="000B0AD2">
        <w:rPr>
          <w:sz w:val="28"/>
          <w:szCs w:val="28"/>
        </w:rPr>
        <w:t xml:space="preserve">. It uses a modular structure where each class (e.g., </w:t>
      </w:r>
      <w:r w:rsidRPr="000B0AD2">
        <w:rPr>
          <w:rStyle w:val="HTML"/>
          <w:rFonts w:ascii="Times New Roman" w:hAnsi="Times New Roman" w:cs="Times New Roman"/>
          <w:sz w:val="28"/>
          <w:szCs w:val="28"/>
        </w:rPr>
        <w:t>Airplane</w:t>
      </w:r>
      <w:r w:rsidRPr="000B0AD2">
        <w:rPr>
          <w:sz w:val="28"/>
          <w:szCs w:val="28"/>
        </w:rPr>
        <w:t xml:space="preserve">, </w:t>
      </w:r>
      <w:r w:rsidRPr="000B0AD2">
        <w:rPr>
          <w:rStyle w:val="HTML"/>
          <w:rFonts w:ascii="Times New Roman" w:hAnsi="Times New Roman" w:cs="Times New Roman"/>
          <w:sz w:val="28"/>
          <w:szCs w:val="28"/>
        </w:rPr>
        <w:t>Ticket</w:t>
      </w:r>
      <w:r w:rsidRPr="000B0AD2">
        <w:rPr>
          <w:sz w:val="28"/>
          <w:szCs w:val="28"/>
        </w:rPr>
        <w:t xml:space="preserve">, </w:t>
      </w:r>
      <w:r w:rsidRPr="000B0AD2">
        <w:rPr>
          <w:rStyle w:val="HTML"/>
          <w:rFonts w:ascii="Times New Roman" w:hAnsi="Times New Roman" w:cs="Times New Roman"/>
          <w:sz w:val="28"/>
          <w:szCs w:val="28"/>
        </w:rPr>
        <w:t>BookingManager</w:t>
      </w:r>
      <w:r w:rsidRPr="000B0AD2">
        <w:rPr>
          <w:sz w:val="28"/>
          <w:szCs w:val="28"/>
        </w:rPr>
        <w:t>) is defined in its own file. The system ensures that flight data is safely parsed from a file, while seat availability and booking details are managed efficiently using appropriate data structures.</w:t>
      </w:r>
    </w:p>
    <w:p w14:paraId="7E1AE89D" w14:textId="77777777" w:rsidR="000B0AD2" w:rsidRPr="000B0AD2" w:rsidRDefault="000B0AD2" w:rsidP="000B0AD2">
      <w:pPr>
        <w:pStyle w:val="affc"/>
        <w:rPr>
          <w:sz w:val="28"/>
          <w:szCs w:val="28"/>
        </w:rPr>
      </w:pPr>
      <w:r w:rsidRPr="000B0AD2">
        <w:rPr>
          <w:sz w:val="28"/>
          <w:szCs w:val="28"/>
        </w:rPr>
        <w:t xml:space="preserve">The use of </w:t>
      </w:r>
      <w:r w:rsidRPr="000B0AD2">
        <w:rPr>
          <w:rStyle w:val="HTML"/>
          <w:rFonts w:ascii="Times New Roman" w:hAnsi="Times New Roman" w:cs="Times New Roman"/>
          <w:sz w:val="28"/>
          <w:szCs w:val="28"/>
        </w:rPr>
        <w:t>&amp;</w:t>
      </w:r>
      <w:r w:rsidRPr="000B0AD2">
        <w:rPr>
          <w:sz w:val="28"/>
          <w:szCs w:val="28"/>
        </w:rPr>
        <w:t xml:space="preserve"> and </w:t>
      </w:r>
      <w:r w:rsidRPr="000B0AD2">
        <w:rPr>
          <w:rStyle w:val="HTML"/>
          <w:rFonts w:ascii="Times New Roman" w:hAnsi="Times New Roman" w:cs="Times New Roman"/>
          <w:sz w:val="28"/>
          <w:szCs w:val="28"/>
        </w:rPr>
        <w:t>const</w:t>
      </w:r>
      <w:r w:rsidRPr="000B0AD2">
        <w:rPr>
          <w:sz w:val="28"/>
          <w:szCs w:val="28"/>
        </w:rPr>
        <w:t xml:space="preserve"> ensures that data is passed efficiently (by reference) and remains immutable where needed, improving performance and reducing memory overhead. This enhances code safety by preventing unintended modifications and allows for better optimization.</w:t>
      </w:r>
    </w:p>
    <w:p w14:paraId="695ABC47" w14:textId="77777777" w:rsidR="000B0AD2" w:rsidRPr="000B0AD2" w:rsidRDefault="000B0AD2" w:rsidP="000B0AD2">
      <w:pPr>
        <w:pStyle w:val="affc"/>
        <w:rPr>
          <w:sz w:val="28"/>
          <w:szCs w:val="28"/>
        </w:rPr>
      </w:pPr>
      <w:r w:rsidRPr="000B0AD2">
        <w:rPr>
          <w:sz w:val="28"/>
          <w:szCs w:val="28"/>
        </w:rPr>
        <w:t xml:space="preserve">Each class was placed in its own header and source file, which is standard C++ practice, and file inclusion was managed using </w:t>
      </w:r>
      <w:r w:rsidRPr="000B0AD2">
        <w:rPr>
          <w:rStyle w:val="HTML"/>
          <w:rFonts w:ascii="Times New Roman" w:hAnsi="Times New Roman" w:cs="Times New Roman"/>
          <w:sz w:val="28"/>
          <w:szCs w:val="28"/>
        </w:rPr>
        <w:t>#pragma once</w:t>
      </w:r>
      <w:r w:rsidRPr="000B0AD2">
        <w:rPr>
          <w:sz w:val="28"/>
          <w:szCs w:val="28"/>
        </w:rPr>
        <w:t xml:space="preserve"> for simplicity and to avoid issues like circular dependencies, making the code clean and scalable.</w:t>
      </w:r>
    </w:p>
    <w:p w14:paraId="58F5E9B3" w14:textId="77777777" w:rsidR="000B0AD2" w:rsidRPr="000B0AD2" w:rsidRDefault="000B0AD2" w:rsidP="000B0AD2">
      <w:pPr>
        <w:pStyle w:val="4"/>
        <w:rPr>
          <w:rFonts w:ascii="Times New Roman" w:hAnsi="Times New Roman" w:cs="Times New Roman"/>
          <w:b w:val="0"/>
          <w:bCs w:val="0"/>
          <w:i w:val="0"/>
          <w:iCs w:val="0"/>
          <w:sz w:val="28"/>
          <w:szCs w:val="28"/>
        </w:rPr>
      </w:pPr>
      <w:r w:rsidRPr="000B0AD2">
        <w:rPr>
          <w:rFonts w:ascii="Times New Roman" w:hAnsi="Times New Roman" w:cs="Times New Roman"/>
          <w:b w:val="0"/>
          <w:bCs w:val="0"/>
          <w:i w:val="0"/>
          <w:iCs w:val="0"/>
          <w:sz w:val="28"/>
          <w:szCs w:val="28"/>
        </w:rPr>
        <w:t>Differences from the Proposed Model:</w:t>
      </w:r>
    </w:p>
    <w:p w14:paraId="6D13662B" w14:textId="77777777" w:rsidR="000B0AD2" w:rsidRPr="000B0AD2" w:rsidRDefault="000B0AD2" w:rsidP="000B0AD2">
      <w:pPr>
        <w:pStyle w:val="affc"/>
        <w:rPr>
          <w:sz w:val="28"/>
          <w:szCs w:val="28"/>
        </w:rPr>
      </w:pPr>
      <w:r w:rsidRPr="000B0AD2">
        <w:rPr>
          <w:sz w:val="28"/>
          <w:szCs w:val="28"/>
        </w:rPr>
        <w:t>One notable difference from the proposed model was in file parsing. During file parsing, lines with multiple consecutive spaces were not processed, and an exception was thrown to handle the error. This behavior was introduced to ensure the integrity of the parsed data and prevent potential errors due to formatting inconsistencies in the file.</w:t>
      </w:r>
    </w:p>
    <w:p w14:paraId="1C438047" w14:textId="77777777" w:rsidR="000B0AD2" w:rsidRPr="000B0AD2" w:rsidRDefault="000B0AD2" w:rsidP="000B0AD2">
      <w:pPr>
        <w:pStyle w:val="affc"/>
        <w:rPr>
          <w:sz w:val="28"/>
          <w:szCs w:val="28"/>
        </w:rPr>
      </w:pPr>
      <w:r w:rsidRPr="000B0AD2">
        <w:rPr>
          <w:sz w:val="28"/>
          <w:szCs w:val="28"/>
        </w:rPr>
        <w:lastRenderedPageBreak/>
        <w:t xml:space="preserve">Additionally, instead of using the standard C++ file handling library </w:t>
      </w:r>
      <w:r w:rsidRPr="000B0AD2">
        <w:rPr>
          <w:rStyle w:val="HTML"/>
          <w:rFonts w:ascii="Times New Roman" w:hAnsi="Times New Roman" w:cs="Times New Roman"/>
          <w:sz w:val="28"/>
          <w:szCs w:val="28"/>
        </w:rPr>
        <w:t>fstream</w:t>
      </w:r>
      <w:r w:rsidRPr="000B0AD2">
        <w:rPr>
          <w:sz w:val="28"/>
          <w:szCs w:val="28"/>
        </w:rPr>
        <w:t xml:space="preserve">, the RAII class was developed using the WinAPI functions like </w:t>
      </w:r>
      <w:r w:rsidRPr="000B0AD2">
        <w:rPr>
          <w:rStyle w:val="HTML"/>
          <w:rFonts w:ascii="Times New Roman" w:hAnsi="Times New Roman" w:cs="Times New Roman"/>
          <w:sz w:val="28"/>
          <w:szCs w:val="28"/>
        </w:rPr>
        <w:t>CreateFileW</w:t>
      </w:r>
      <w:r w:rsidRPr="000B0AD2">
        <w:rPr>
          <w:sz w:val="28"/>
          <w:szCs w:val="28"/>
        </w:rPr>
        <w:t xml:space="preserve">, </w:t>
      </w:r>
      <w:r w:rsidRPr="000B0AD2">
        <w:rPr>
          <w:rStyle w:val="HTML"/>
          <w:rFonts w:ascii="Times New Roman" w:hAnsi="Times New Roman" w:cs="Times New Roman"/>
          <w:sz w:val="28"/>
          <w:szCs w:val="28"/>
        </w:rPr>
        <w:t>ReadFile</w:t>
      </w:r>
      <w:r w:rsidRPr="000B0AD2">
        <w:rPr>
          <w:sz w:val="28"/>
          <w:szCs w:val="28"/>
        </w:rPr>
        <w:t xml:space="preserve">, and </w:t>
      </w:r>
      <w:r w:rsidRPr="000B0AD2">
        <w:rPr>
          <w:rStyle w:val="HTML"/>
          <w:rFonts w:ascii="Times New Roman" w:hAnsi="Times New Roman" w:cs="Times New Roman"/>
          <w:sz w:val="28"/>
          <w:szCs w:val="28"/>
        </w:rPr>
        <w:t>CloseHandle</w:t>
      </w:r>
      <w:r w:rsidRPr="000B0AD2">
        <w:rPr>
          <w:sz w:val="28"/>
          <w:szCs w:val="28"/>
        </w:rPr>
        <w:t>. This decision was made to implement custom file handling while also adhering to RAII principles. This approach provided more control over file operations and helped ensure proper resource management.</w:t>
      </w:r>
    </w:p>
    <w:p w14:paraId="649CD29F" w14:textId="77777777" w:rsidR="000B0AD2" w:rsidRPr="000B0AD2" w:rsidRDefault="000B0AD2" w:rsidP="000B0AD2">
      <w:pPr>
        <w:pStyle w:val="affc"/>
        <w:rPr>
          <w:sz w:val="28"/>
          <w:szCs w:val="28"/>
        </w:rPr>
      </w:pPr>
      <w:r w:rsidRPr="000B0AD2">
        <w:rPr>
          <w:sz w:val="28"/>
          <w:szCs w:val="28"/>
        </w:rPr>
        <w:t xml:space="preserve">In the RAII implementation, Windows-specific data types like </w:t>
      </w:r>
      <w:r w:rsidRPr="000B0AD2">
        <w:rPr>
          <w:rStyle w:val="HTML"/>
          <w:rFonts w:ascii="Times New Roman" w:hAnsi="Times New Roman" w:cs="Times New Roman"/>
          <w:sz w:val="28"/>
          <w:szCs w:val="28"/>
        </w:rPr>
        <w:t>DWORD</w:t>
      </w:r>
      <w:r w:rsidRPr="000B0AD2">
        <w:rPr>
          <w:sz w:val="28"/>
          <w:szCs w:val="28"/>
        </w:rPr>
        <w:t xml:space="preserve"> were encapsulated within the RAII class, preventing them from leaking into the rest of the code. This decision was based on the idea of maintaining cross-platform compatibility, as the code might need to be ported to Linux in the future.</w:t>
      </w:r>
    </w:p>
    <w:p w14:paraId="6F490BC1" w14:textId="77777777" w:rsidR="000B0AD2" w:rsidRPr="000B0AD2" w:rsidRDefault="000B0AD2" w:rsidP="000B0AD2">
      <w:pPr>
        <w:pStyle w:val="affc"/>
        <w:rPr>
          <w:sz w:val="28"/>
          <w:szCs w:val="28"/>
        </w:rPr>
      </w:pPr>
      <w:r w:rsidRPr="000B0AD2">
        <w:rPr>
          <w:sz w:val="28"/>
          <w:szCs w:val="28"/>
        </w:rPr>
        <w:t xml:space="preserve">Lastly, the logic for opening a file (via </w:t>
      </w:r>
      <w:r w:rsidRPr="000B0AD2">
        <w:rPr>
          <w:rStyle w:val="HTML"/>
          <w:rFonts w:ascii="Times New Roman" w:hAnsi="Times New Roman" w:cs="Times New Roman"/>
          <w:sz w:val="28"/>
          <w:szCs w:val="28"/>
        </w:rPr>
        <w:t>CreateFileW</w:t>
      </w:r>
      <w:r w:rsidRPr="000B0AD2">
        <w:rPr>
          <w:sz w:val="28"/>
          <w:szCs w:val="28"/>
        </w:rPr>
        <w:t>) was moved out of the initializer list of the constructor into the body of the constructor, following a more conventional approach to reduce complexity in the initializer list.</w:t>
      </w:r>
    </w:p>
    <w:p w14:paraId="6054DDD4" w14:textId="77777777" w:rsidR="000B0AD2" w:rsidRPr="000B0AD2" w:rsidRDefault="000B0AD2" w:rsidP="000B0AD2">
      <w:pPr>
        <w:pStyle w:val="4"/>
        <w:rPr>
          <w:rFonts w:ascii="Times New Roman" w:hAnsi="Times New Roman" w:cs="Times New Roman"/>
          <w:b w:val="0"/>
          <w:bCs w:val="0"/>
          <w:i w:val="0"/>
          <w:iCs w:val="0"/>
          <w:sz w:val="28"/>
          <w:szCs w:val="28"/>
        </w:rPr>
      </w:pPr>
      <w:r w:rsidRPr="000B0AD2">
        <w:rPr>
          <w:rFonts w:ascii="Times New Roman" w:hAnsi="Times New Roman" w:cs="Times New Roman"/>
          <w:b w:val="0"/>
          <w:bCs w:val="0"/>
          <w:i w:val="0"/>
          <w:iCs w:val="0"/>
          <w:sz w:val="28"/>
          <w:szCs w:val="28"/>
        </w:rPr>
        <w:t>Additional Notes:</w:t>
      </w:r>
    </w:p>
    <w:p w14:paraId="32CEEB74" w14:textId="77777777" w:rsidR="000B0AD2" w:rsidRPr="000B0AD2" w:rsidRDefault="000B0AD2" w:rsidP="000B0AD2">
      <w:pPr>
        <w:numPr>
          <w:ilvl w:val="0"/>
          <w:numId w:val="22"/>
        </w:numPr>
        <w:spacing w:before="100" w:beforeAutospacing="1" w:after="100" w:afterAutospacing="1" w:line="240" w:lineRule="auto"/>
        <w:rPr>
          <w:rFonts w:ascii="Times New Roman" w:hAnsi="Times New Roman" w:cs="Times New Roman"/>
          <w:sz w:val="28"/>
          <w:szCs w:val="28"/>
        </w:rPr>
      </w:pPr>
      <w:r w:rsidRPr="000B0AD2">
        <w:rPr>
          <w:rFonts w:ascii="Times New Roman" w:hAnsi="Times New Roman" w:cs="Times New Roman"/>
          <w:sz w:val="28"/>
          <w:szCs w:val="28"/>
        </w:rPr>
        <w:t>A key challenge in file parsing was ensuring that lines with formatting issues (e.g., extra spaces) were caught and handled properly. Exceptions were thrown to handle such cases and inform the user about the error.</w:t>
      </w:r>
    </w:p>
    <w:p w14:paraId="472B8806" w14:textId="77777777" w:rsidR="000B0AD2" w:rsidRPr="000B0AD2" w:rsidRDefault="000B0AD2" w:rsidP="000B0AD2">
      <w:pPr>
        <w:numPr>
          <w:ilvl w:val="0"/>
          <w:numId w:val="22"/>
        </w:numPr>
        <w:spacing w:before="100" w:beforeAutospacing="1" w:after="100" w:afterAutospacing="1" w:line="240" w:lineRule="auto"/>
        <w:rPr>
          <w:rFonts w:ascii="Times New Roman" w:hAnsi="Times New Roman" w:cs="Times New Roman"/>
          <w:sz w:val="28"/>
          <w:szCs w:val="28"/>
        </w:rPr>
      </w:pPr>
      <w:r w:rsidRPr="000B0AD2">
        <w:rPr>
          <w:rFonts w:ascii="Times New Roman" w:hAnsi="Times New Roman" w:cs="Times New Roman"/>
          <w:sz w:val="28"/>
          <w:szCs w:val="28"/>
        </w:rPr>
        <w:t xml:space="preserve">RAII was implemented without relying on C++'s </w:t>
      </w:r>
      <w:r w:rsidRPr="000B0AD2">
        <w:rPr>
          <w:rStyle w:val="HTML"/>
          <w:rFonts w:ascii="Times New Roman" w:eastAsiaTheme="minorEastAsia" w:hAnsi="Times New Roman" w:cs="Times New Roman"/>
          <w:sz w:val="28"/>
          <w:szCs w:val="28"/>
        </w:rPr>
        <w:t>fstream</w:t>
      </w:r>
      <w:r w:rsidRPr="000B0AD2">
        <w:rPr>
          <w:rFonts w:ascii="Times New Roman" w:hAnsi="Times New Roman" w:cs="Times New Roman"/>
          <w:sz w:val="28"/>
          <w:szCs w:val="28"/>
        </w:rPr>
        <w:t>, providing greater flexibility and control over file operations using native Windows API functions.</w:t>
      </w:r>
    </w:p>
    <w:p w14:paraId="2A4F79E6" w14:textId="77777777" w:rsidR="00AD65E1" w:rsidRPr="000B0AD2" w:rsidRDefault="00000000">
      <w:pPr>
        <w:pStyle w:val="1"/>
        <w:rPr>
          <w:rFonts w:ascii="Times New Roman" w:hAnsi="Times New Roman" w:cs="Times New Roman"/>
          <w:b w:val="0"/>
          <w:bCs w:val="0"/>
        </w:rPr>
      </w:pPr>
      <w:r w:rsidRPr="000B0AD2">
        <w:rPr>
          <w:rFonts w:ascii="Times New Roman" w:hAnsi="Times New Roman" w:cs="Times New Roman"/>
          <w:b w:val="0"/>
          <w:bCs w:val="0"/>
        </w:rPr>
        <w:t>Appendices:</w:t>
      </w:r>
    </w:p>
    <w:p w14:paraId="46044426" w14:textId="651266FF" w:rsidR="00AD65E1" w:rsidRPr="000B0AD2" w:rsidRDefault="0078469F" w:rsidP="0078469F">
      <w:pPr>
        <w:rPr>
          <w:rFonts w:ascii="Times New Roman" w:hAnsi="Times New Roman" w:cs="Times New Roman"/>
          <w:sz w:val="28"/>
          <w:szCs w:val="28"/>
        </w:rPr>
      </w:pPr>
      <w:hyperlink r:id="rId22" w:history="1">
        <w:r w:rsidRPr="000B0AD2">
          <w:rPr>
            <w:rStyle w:val="affa"/>
            <w:rFonts w:ascii="Times New Roman" w:hAnsi="Times New Roman" w:cs="Times New Roman"/>
            <w:sz w:val="28"/>
            <w:szCs w:val="28"/>
            <w:u w:val="none"/>
          </w:rPr>
          <w:t>https://www.youtube.com/watch?v=7X8eleYIkUU</w:t>
        </w:r>
      </w:hyperlink>
      <w:r w:rsidRPr="000B0AD2">
        <w:rPr>
          <w:rFonts w:ascii="Times New Roman" w:hAnsi="Times New Roman" w:cs="Times New Roman"/>
          <w:sz w:val="28"/>
          <w:szCs w:val="28"/>
        </w:rPr>
        <w:t xml:space="preserve"> – RAII</w:t>
      </w:r>
    </w:p>
    <w:p w14:paraId="5CAEED7D" w14:textId="005BA5AD" w:rsidR="0078469F" w:rsidRPr="000B0AD2" w:rsidRDefault="0078469F" w:rsidP="0078469F">
      <w:pPr>
        <w:rPr>
          <w:rFonts w:ascii="Times New Roman" w:hAnsi="Times New Roman" w:cs="Times New Roman"/>
          <w:sz w:val="28"/>
          <w:szCs w:val="28"/>
        </w:rPr>
      </w:pPr>
      <w:hyperlink r:id="rId23" w:history="1">
        <w:r w:rsidRPr="000B0AD2">
          <w:rPr>
            <w:rStyle w:val="affa"/>
            <w:rFonts w:ascii="Times New Roman" w:hAnsi="Times New Roman" w:cs="Times New Roman"/>
            <w:sz w:val="28"/>
            <w:szCs w:val="28"/>
            <w:u w:val="none"/>
          </w:rPr>
          <w:t>https://www.youtube.com/watch?v=gZFERZfsMGs&amp;t=7s</w:t>
        </w:r>
      </w:hyperlink>
      <w:r w:rsidRPr="000B0AD2">
        <w:rPr>
          <w:rFonts w:ascii="Times New Roman" w:hAnsi="Times New Roman" w:cs="Times New Roman"/>
          <w:sz w:val="28"/>
          <w:szCs w:val="28"/>
        </w:rPr>
        <w:t xml:space="preserve"> – RAII</w:t>
      </w:r>
    </w:p>
    <w:p w14:paraId="05EF0604" w14:textId="69FCF124" w:rsidR="0078469F" w:rsidRPr="000B0AD2" w:rsidRDefault="0078469F" w:rsidP="0078469F">
      <w:pPr>
        <w:rPr>
          <w:rFonts w:ascii="Times New Roman" w:hAnsi="Times New Roman" w:cs="Times New Roman"/>
          <w:sz w:val="28"/>
          <w:szCs w:val="28"/>
        </w:rPr>
      </w:pPr>
      <w:hyperlink r:id="rId24" w:history="1">
        <w:r w:rsidRPr="000B0AD2">
          <w:rPr>
            <w:rStyle w:val="affa"/>
            <w:rFonts w:ascii="Times New Roman" w:hAnsi="Times New Roman" w:cs="Times New Roman"/>
            <w:sz w:val="28"/>
            <w:szCs w:val="28"/>
            <w:u w:val="none"/>
          </w:rPr>
          <w:t>https://www.geeksforgeeks.org/bus-reservation-system-in-cpp/</w:t>
        </w:r>
      </w:hyperlink>
      <w:r w:rsidRPr="000B0AD2">
        <w:rPr>
          <w:rFonts w:ascii="Times New Roman" w:hAnsi="Times New Roman" w:cs="Times New Roman"/>
          <w:sz w:val="28"/>
          <w:szCs w:val="28"/>
        </w:rPr>
        <w:t xml:space="preserve"> -- Example of Bus reservation app</w:t>
      </w:r>
    </w:p>
    <w:p w14:paraId="12899316" w14:textId="1F7DC62D" w:rsidR="00CB1FAA" w:rsidRPr="000B0AD2" w:rsidRDefault="00CB1FAA" w:rsidP="0078469F">
      <w:pPr>
        <w:rPr>
          <w:rFonts w:ascii="Times New Roman" w:hAnsi="Times New Roman" w:cs="Times New Roman"/>
          <w:sz w:val="28"/>
          <w:szCs w:val="28"/>
        </w:rPr>
      </w:pPr>
      <w:hyperlink r:id="rId25" w:history="1">
        <w:r w:rsidRPr="000B0AD2">
          <w:rPr>
            <w:rStyle w:val="affa"/>
            <w:rFonts w:ascii="Times New Roman" w:hAnsi="Times New Roman" w:cs="Times New Roman"/>
            <w:sz w:val="28"/>
            <w:szCs w:val="28"/>
            <w:u w:val="none"/>
          </w:rPr>
          <w:t>https://learn.microsoft.com/en-us/windows/win32/api/fileapi/nf-fileapi-createfilew</w:t>
        </w:r>
      </w:hyperlink>
      <w:r w:rsidRPr="000B0AD2">
        <w:rPr>
          <w:rFonts w:ascii="Times New Roman" w:hAnsi="Times New Roman" w:cs="Times New Roman"/>
          <w:sz w:val="28"/>
          <w:szCs w:val="28"/>
        </w:rPr>
        <w:t xml:space="preserve"> -- WinApi commands</w:t>
      </w:r>
    </w:p>
    <w:p w14:paraId="2286981D" w14:textId="014CBE95" w:rsidR="00CB1FAA" w:rsidRPr="000B0AD2" w:rsidRDefault="00CB1FAA" w:rsidP="0078469F">
      <w:pPr>
        <w:rPr>
          <w:rFonts w:ascii="Times New Roman" w:hAnsi="Times New Roman" w:cs="Times New Roman"/>
          <w:sz w:val="28"/>
          <w:szCs w:val="28"/>
        </w:rPr>
      </w:pPr>
      <w:hyperlink r:id="rId26" w:history="1">
        <w:r w:rsidRPr="000B0AD2">
          <w:rPr>
            <w:rStyle w:val="affa"/>
            <w:rFonts w:ascii="Times New Roman" w:hAnsi="Times New Roman" w:cs="Times New Roman"/>
            <w:sz w:val="28"/>
            <w:szCs w:val="28"/>
            <w:u w:val="none"/>
          </w:rPr>
          <w:t>https://stackoverflow.com/questions/26965672/using-regex-for-input-validation</w:t>
        </w:r>
      </w:hyperlink>
      <w:r w:rsidRPr="000B0AD2">
        <w:rPr>
          <w:rFonts w:ascii="Times New Roman" w:hAnsi="Times New Roman" w:cs="Times New Roman"/>
          <w:sz w:val="28"/>
          <w:szCs w:val="28"/>
        </w:rPr>
        <w:t xml:space="preserve"> -- regex for validation parsing data</w:t>
      </w:r>
    </w:p>
    <w:p w14:paraId="6BF7D79E" w14:textId="77777777" w:rsidR="0078469F" w:rsidRPr="000B0AD2" w:rsidRDefault="0078469F" w:rsidP="0078469F">
      <w:pPr>
        <w:rPr>
          <w:rFonts w:ascii="Times New Roman" w:hAnsi="Times New Roman" w:cs="Times New Roman"/>
          <w:sz w:val="28"/>
          <w:szCs w:val="28"/>
        </w:rPr>
      </w:pPr>
    </w:p>
    <w:sectPr w:rsidR="0078469F" w:rsidRPr="000B0AD2" w:rsidSect="009D106D">
      <w:pgSz w:w="12240" w:h="15840"/>
      <w:pgMar w:top="284" w:right="284" w:bottom="284" w:left="28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28252C9"/>
    <w:multiLevelType w:val="multilevel"/>
    <w:tmpl w:val="61E05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9E3F9B"/>
    <w:multiLevelType w:val="multilevel"/>
    <w:tmpl w:val="9DE26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7F1A0F"/>
    <w:multiLevelType w:val="multilevel"/>
    <w:tmpl w:val="E29CF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1A741B"/>
    <w:multiLevelType w:val="multilevel"/>
    <w:tmpl w:val="E1367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6200B4"/>
    <w:multiLevelType w:val="multilevel"/>
    <w:tmpl w:val="5B1472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480D68"/>
    <w:multiLevelType w:val="multilevel"/>
    <w:tmpl w:val="E346A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262192"/>
    <w:multiLevelType w:val="multilevel"/>
    <w:tmpl w:val="097C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6541E3"/>
    <w:multiLevelType w:val="multilevel"/>
    <w:tmpl w:val="CF240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BB39A4"/>
    <w:multiLevelType w:val="multilevel"/>
    <w:tmpl w:val="34CA9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440006"/>
    <w:multiLevelType w:val="multilevel"/>
    <w:tmpl w:val="45844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87547D"/>
    <w:multiLevelType w:val="multilevel"/>
    <w:tmpl w:val="F4E0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FE3A59"/>
    <w:multiLevelType w:val="multilevel"/>
    <w:tmpl w:val="54443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D44CD6"/>
    <w:multiLevelType w:val="multilevel"/>
    <w:tmpl w:val="D014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4489893">
    <w:abstractNumId w:val="8"/>
  </w:num>
  <w:num w:numId="2" w16cid:durableId="673411573">
    <w:abstractNumId w:val="6"/>
  </w:num>
  <w:num w:numId="3" w16cid:durableId="730540933">
    <w:abstractNumId w:val="5"/>
  </w:num>
  <w:num w:numId="4" w16cid:durableId="1857114809">
    <w:abstractNumId w:val="4"/>
  </w:num>
  <w:num w:numId="5" w16cid:durableId="207496963">
    <w:abstractNumId w:val="7"/>
  </w:num>
  <w:num w:numId="6" w16cid:durableId="1277834055">
    <w:abstractNumId w:val="3"/>
  </w:num>
  <w:num w:numId="7" w16cid:durableId="587929163">
    <w:abstractNumId w:val="2"/>
  </w:num>
  <w:num w:numId="8" w16cid:durableId="1702168305">
    <w:abstractNumId w:val="1"/>
  </w:num>
  <w:num w:numId="9" w16cid:durableId="166332767">
    <w:abstractNumId w:val="0"/>
  </w:num>
  <w:num w:numId="10" w16cid:durableId="331176801">
    <w:abstractNumId w:val="18"/>
  </w:num>
  <w:num w:numId="11" w16cid:durableId="1832015347">
    <w:abstractNumId w:val="12"/>
  </w:num>
  <w:num w:numId="12" w16cid:durableId="814108827">
    <w:abstractNumId w:val="9"/>
  </w:num>
  <w:num w:numId="13" w16cid:durableId="2109691343">
    <w:abstractNumId w:val="13"/>
  </w:num>
  <w:num w:numId="14" w16cid:durableId="572934010">
    <w:abstractNumId w:val="14"/>
  </w:num>
  <w:num w:numId="15" w16cid:durableId="1758286826">
    <w:abstractNumId w:val="17"/>
  </w:num>
  <w:num w:numId="16" w16cid:durableId="778531806">
    <w:abstractNumId w:val="10"/>
  </w:num>
  <w:num w:numId="17" w16cid:durableId="637150244">
    <w:abstractNumId w:val="20"/>
  </w:num>
  <w:num w:numId="18" w16cid:durableId="1842503899">
    <w:abstractNumId w:val="16"/>
  </w:num>
  <w:num w:numId="19" w16cid:durableId="383531268">
    <w:abstractNumId w:val="11"/>
  </w:num>
  <w:num w:numId="20" w16cid:durableId="2086879694">
    <w:abstractNumId w:val="21"/>
  </w:num>
  <w:num w:numId="21" w16cid:durableId="1066414561">
    <w:abstractNumId w:val="15"/>
  </w:num>
  <w:num w:numId="22" w16cid:durableId="71292801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0235"/>
    <w:rsid w:val="00034616"/>
    <w:rsid w:val="0006063C"/>
    <w:rsid w:val="000B0AD2"/>
    <w:rsid w:val="00117784"/>
    <w:rsid w:val="0012449A"/>
    <w:rsid w:val="0015074B"/>
    <w:rsid w:val="00203FE2"/>
    <w:rsid w:val="0029639D"/>
    <w:rsid w:val="00326F90"/>
    <w:rsid w:val="00577BEF"/>
    <w:rsid w:val="0078469F"/>
    <w:rsid w:val="0087123F"/>
    <w:rsid w:val="009D106D"/>
    <w:rsid w:val="00A865B1"/>
    <w:rsid w:val="00AA1D8D"/>
    <w:rsid w:val="00AD65E1"/>
    <w:rsid w:val="00B47730"/>
    <w:rsid w:val="00BB51D0"/>
    <w:rsid w:val="00C058B2"/>
    <w:rsid w:val="00CB0664"/>
    <w:rsid w:val="00CB1FAA"/>
    <w:rsid w:val="00D350E4"/>
    <w:rsid w:val="00F96A5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0019ED"/>
  <w14:defaultImageDpi w14:val="300"/>
  <w15:docId w15:val="{5AA91D47-85CF-0941-9C72-0D1F39DA8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Верхній колонтитул Знак"/>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Нижній колонтитул Знак"/>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Заголовок 1 Знак"/>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Заголовок 3 Знак"/>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Назва Знак"/>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Підзаголовок Знак"/>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Основний текст Знак"/>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Основний текст 2 Знак"/>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Основний текст 3 Знак"/>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Текст макросу Знак"/>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Цитата Знак"/>
    <w:basedOn w:val="a2"/>
    <w:link w:val="af5"/>
    <w:uiPriority w:val="29"/>
    <w:rsid w:val="00FC693F"/>
    <w:rPr>
      <w:i/>
      <w:iCs/>
      <w:color w:val="000000" w:themeColor="text1"/>
    </w:rPr>
  </w:style>
  <w:style w:type="character" w:customStyle="1" w:styleId="40">
    <w:name w:val="Заголовок 4 Знак"/>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Заголовок 9 Знак"/>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Насичена цитата Знак"/>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7">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7">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1">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1">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8">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8">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2">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2">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2">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9">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9">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4">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0">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0">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0">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a">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0">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0">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0">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0">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0">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0">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7">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1">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1">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1">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1">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b">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1">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1">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1">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1">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1">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1">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8">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2">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2">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2">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c">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2">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2">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2">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2">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2">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2">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a">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0">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0">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0">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0">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0">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0">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9">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d">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b">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4">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4">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4">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a">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e">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c">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5">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5">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5">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b">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f">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d">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6">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6">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6">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c">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f0">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e">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7">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7">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7">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affa">
    <w:name w:val="Hyperlink"/>
    <w:basedOn w:val="a2"/>
    <w:uiPriority w:val="99"/>
    <w:unhideWhenUsed/>
    <w:rsid w:val="0012449A"/>
    <w:rPr>
      <w:color w:val="0000FF" w:themeColor="hyperlink"/>
      <w:u w:val="single"/>
    </w:rPr>
  </w:style>
  <w:style w:type="character" w:styleId="affb">
    <w:name w:val="Unresolved Mention"/>
    <w:basedOn w:val="a2"/>
    <w:uiPriority w:val="99"/>
    <w:semiHidden/>
    <w:unhideWhenUsed/>
    <w:rsid w:val="0012449A"/>
    <w:rPr>
      <w:color w:val="605E5C"/>
      <w:shd w:val="clear" w:color="auto" w:fill="E1DFDD"/>
    </w:rPr>
  </w:style>
  <w:style w:type="paragraph" w:styleId="affc">
    <w:name w:val="Normal (Web)"/>
    <w:basedOn w:val="a1"/>
    <w:uiPriority w:val="99"/>
    <w:semiHidden/>
    <w:unhideWhenUsed/>
    <w:rsid w:val="000B0AD2"/>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HTML">
    <w:name w:val="HTML Code"/>
    <w:basedOn w:val="a2"/>
    <w:uiPriority w:val="99"/>
    <w:semiHidden/>
    <w:unhideWhenUsed/>
    <w:rsid w:val="000B0A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064154">
      <w:bodyDiv w:val="1"/>
      <w:marLeft w:val="0"/>
      <w:marRight w:val="0"/>
      <w:marTop w:val="0"/>
      <w:marBottom w:val="0"/>
      <w:divBdr>
        <w:top w:val="none" w:sz="0" w:space="0" w:color="auto"/>
        <w:left w:val="none" w:sz="0" w:space="0" w:color="auto"/>
        <w:bottom w:val="none" w:sz="0" w:space="0" w:color="auto"/>
        <w:right w:val="none" w:sz="0" w:space="0" w:color="auto"/>
      </w:divBdr>
    </w:div>
    <w:div w:id="561990026">
      <w:bodyDiv w:val="1"/>
      <w:marLeft w:val="0"/>
      <w:marRight w:val="0"/>
      <w:marTop w:val="0"/>
      <w:marBottom w:val="0"/>
      <w:divBdr>
        <w:top w:val="none" w:sz="0" w:space="0" w:color="auto"/>
        <w:left w:val="none" w:sz="0" w:space="0" w:color="auto"/>
        <w:bottom w:val="none" w:sz="0" w:space="0" w:color="auto"/>
        <w:right w:val="none" w:sz="0" w:space="0" w:color="auto"/>
      </w:divBdr>
    </w:div>
    <w:div w:id="628125718">
      <w:bodyDiv w:val="1"/>
      <w:marLeft w:val="0"/>
      <w:marRight w:val="0"/>
      <w:marTop w:val="0"/>
      <w:marBottom w:val="0"/>
      <w:divBdr>
        <w:top w:val="none" w:sz="0" w:space="0" w:color="auto"/>
        <w:left w:val="none" w:sz="0" w:space="0" w:color="auto"/>
        <w:bottom w:val="none" w:sz="0" w:space="0" w:color="auto"/>
        <w:right w:val="none" w:sz="0" w:space="0" w:color="auto"/>
      </w:divBdr>
    </w:div>
    <w:div w:id="922684421">
      <w:bodyDiv w:val="1"/>
      <w:marLeft w:val="0"/>
      <w:marRight w:val="0"/>
      <w:marTop w:val="0"/>
      <w:marBottom w:val="0"/>
      <w:divBdr>
        <w:top w:val="none" w:sz="0" w:space="0" w:color="auto"/>
        <w:left w:val="none" w:sz="0" w:space="0" w:color="auto"/>
        <w:bottom w:val="none" w:sz="0" w:space="0" w:color="auto"/>
        <w:right w:val="none" w:sz="0" w:space="0" w:color="auto"/>
      </w:divBdr>
    </w:div>
    <w:div w:id="1130587221">
      <w:bodyDiv w:val="1"/>
      <w:marLeft w:val="0"/>
      <w:marRight w:val="0"/>
      <w:marTop w:val="0"/>
      <w:marBottom w:val="0"/>
      <w:divBdr>
        <w:top w:val="none" w:sz="0" w:space="0" w:color="auto"/>
        <w:left w:val="none" w:sz="0" w:space="0" w:color="auto"/>
        <w:bottom w:val="none" w:sz="0" w:space="0" w:color="auto"/>
        <w:right w:val="none" w:sz="0" w:space="0" w:color="auto"/>
      </w:divBdr>
    </w:div>
    <w:div w:id="1239056197">
      <w:bodyDiv w:val="1"/>
      <w:marLeft w:val="0"/>
      <w:marRight w:val="0"/>
      <w:marTop w:val="0"/>
      <w:marBottom w:val="0"/>
      <w:divBdr>
        <w:top w:val="none" w:sz="0" w:space="0" w:color="auto"/>
        <w:left w:val="none" w:sz="0" w:space="0" w:color="auto"/>
        <w:bottom w:val="none" w:sz="0" w:space="0" w:color="auto"/>
        <w:right w:val="none" w:sz="0" w:space="0" w:color="auto"/>
      </w:divBdr>
    </w:div>
    <w:div w:id="1732581034">
      <w:bodyDiv w:val="1"/>
      <w:marLeft w:val="0"/>
      <w:marRight w:val="0"/>
      <w:marTop w:val="0"/>
      <w:marBottom w:val="0"/>
      <w:divBdr>
        <w:top w:val="none" w:sz="0" w:space="0" w:color="auto"/>
        <w:left w:val="none" w:sz="0" w:space="0" w:color="auto"/>
        <w:bottom w:val="none" w:sz="0" w:space="0" w:color="auto"/>
        <w:right w:val="none" w:sz="0" w:space="0" w:color="auto"/>
      </w:divBdr>
    </w:div>
    <w:div w:id="1769084527">
      <w:bodyDiv w:val="1"/>
      <w:marLeft w:val="0"/>
      <w:marRight w:val="0"/>
      <w:marTop w:val="0"/>
      <w:marBottom w:val="0"/>
      <w:divBdr>
        <w:top w:val="none" w:sz="0" w:space="0" w:color="auto"/>
        <w:left w:val="none" w:sz="0" w:space="0" w:color="auto"/>
        <w:bottom w:val="none" w:sz="0" w:space="0" w:color="auto"/>
        <w:right w:val="none" w:sz="0" w:space="0" w:color="auto"/>
      </w:divBdr>
    </w:div>
    <w:div w:id="19558606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tackoverflow.com/questions/26965672/using-regex-for-input-validation"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olesia-mykhailyshyn/Assignment_1_OOP.gi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earn.microsoft.com/en-us/windows/win32/api/fileapi/nf-fileapi-createfilew"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geeksforgeeks.org/bus-reservation-system-in-cp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youtube.com/watch?v=gZFERZfsMGs&amp;t=7s"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watch?v=7X8eleYIkUU"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11</Pages>
  <Words>6496</Words>
  <Characters>3704</Characters>
  <Application>Microsoft Office Word</Application>
  <DocSecurity>0</DocSecurity>
  <Lines>30</Lines>
  <Paragraphs>20</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10180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Олеся Михайлишин</cp:lastModifiedBy>
  <cp:revision>5</cp:revision>
  <dcterms:created xsi:type="dcterms:W3CDTF">2013-12-23T23:15:00Z</dcterms:created>
  <dcterms:modified xsi:type="dcterms:W3CDTF">2024-09-13T11:51:00Z</dcterms:modified>
  <cp:category/>
</cp:coreProperties>
</file>